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68"/>
        </w:rPr>
        <w:t>CG-POS</w:t>
        <w:br/>
      </w:r>
      <w:r>
        <w:rPr>
          <w:color w:val="2E7D32"/>
          <w:sz w:val="40"/>
        </w:rPr>
        <w:t>Guía de pruebas</w:t>
        <w:br/>
      </w:r>
      <w:r>
        <w:rPr>
          <w:color w:val="555555"/>
          <w:sz w:val="22"/>
        </w:rPr>
        <w:t>Qué probar, con qué datos y qué tiene que pasar</w:t>
      </w:r>
    </w:p>
    <w:p/>
    <w:p>
      <w:r>
        <w:t>Esta guía recorre el sistema entero, de punta a punta, en el orden en que hay que probarlo. Cada bloque depende del anterior: si se salta uno, el siguiente puede quedarse sin datos.</w:t>
      </w:r>
    </w:p>
    <w:p>
      <w:pPr>
        <w:pStyle w:val="Heading2"/>
      </w:pPr>
      <w:r>
        <w:t>Cómo usar esta guía</w:t>
      </w:r>
    </w:p>
    <w:p>
      <w:pPr>
        <w:pStyle w:val="ListBullet"/>
      </w:pPr>
      <w:r>
        <w:t>Cada prueba tiene un código (A1, B2…). Si algo falla, anote ese código: con él se sabe exactamente qué se estaba haciendo.</w:t>
      </w:r>
    </w:p>
    <w:p>
      <w:pPr>
        <w:pStyle w:val="ListBullet"/>
      </w:pPr>
      <w:r>
        <w:t>«Debe pasar» es el resultado correcto. Si en pantalla ve otra cosa, la prueba falló aunque no salga ningún error.</w:t>
      </w:r>
    </w:p>
    <w:p>
      <w:pPr>
        <w:pStyle w:val="ListBullet"/>
      </w:pPr>
      <w:r>
        <w:t>«Tablas» dice qué se guarda y dónde, para que pueda comprobarlo en la base si algo no cuadra. Las que llevan «(lee)» solo se consultan: esa prueba no las cambia. Antes del nombre va la base: Central o Caja.</w:t>
      </w:r>
    </w:p>
    <w:p>
      <w:pPr>
        <w:pStyle w:val="ListBullet"/>
      </w:pPr>
      <w:r>
        <w:t>Pruebe con la impresora conectada y con papel: buena parte de lo que hay que revisar sale impreso.</w:t>
      </w:r>
    </w:p>
    <w:p>
      <w:pPr>
        <w:pStyle w:val="ListBullet"/>
      </w:pPr>
      <w:r>
        <w:t>No borre los datos entre bloques. La factura del bloque de ventas es la que se devuelve después, y el turno que se cierra es el que se cuadra al final.</w:t>
      </w:r>
    </w:p>
    <w:p>
      <w:r>
        <w:rPr>
          <w:i/>
          <w:color w:val="2E7D32"/>
        </w:rPr>
        <w:t>Los montos de los ejemplos dan igual; use los de sus artículos. Lo que importa es que el sistema haga la cuenta que usted espera, no que coincida con un número de este papel.</w:t>
      </w:r>
    </w:p>
    <w:p>
      <w:pPr>
        <w:pStyle w:val="Heading2"/>
      </w:pPr>
      <w:r>
        <w:t>Lo que hace falta antes de empezar</w:t>
      </w:r>
    </w:p>
    <w:tbl>
      <w:tblPr>
        <w:tblStyle w:val="TableGrid"/>
        <w:tblW w:type="auto" w:w="0"/>
        <w:tblLook w:firstColumn="1" w:firstRow="1" w:lastColumn="0" w:lastRow="0" w:noHBand="0" w:noVBand="1" w:val="04A0"/>
      </w:tblPr>
      <w:tblGrid>
        <w:gridCol w:w="4759"/>
        <w:gridCol w:w="4759"/>
      </w:tblGrid>
      <w:tr>
        <w:tc>
          <w:tcPr>
            <w:tcW w:type="dxa" w:w="3685"/>
          </w:tcPr>
          <w:p>
            <w:r/>
            <w:r>
              <w:rPr>
                <w:b/>
                <w:color w:val="1B4D3E"/>
              </w:rPr>
              <w:t>Necesita</w:t>
            </w:r>
          </w:p>
        </w:tc>
        <w:tc>
          <w:tcPr>
            <w:tcW w:type="dxa" w:w="5953"/>
          </w:tcPr>
          <w:p>
            <w:r/>
            <w:r>
              <w:rPr>
                <w:b/>
                <w:color w:val="1B4D3E"/>
              </w:rPr>
              <w:t>Para qué</w:t>
            </w:r>
          </w:p>
        </w:tc>
      </w:tr>
      <w:tr>
        <w:tc>
          <w:tcPr>
            <w:tcW w:type="dxa" w:w="3685"/>
          </w:tcPr>
          <w:p>
            <w:r>
              <w:t>El Central instalado y abierto en un navegador</w:t>
            </w:r>
          </w:p>
        </w:tc>
        <w:tc>
          <w:tcPr>
            <w:tcW w:type="dxa" w:w="5953"/>
          </w:tcPr>
          <w:p>
            <w:r>
              <w:t>Todo se configura ahí primero.</w:t>
            </w:r>
          </w:p>
        </w:tc>
      </w:tr>
      <w:tr>
        <w:tc>
          <w:tcPr>
            <w:tcW w:type="dxa" w:w="3685"/>
          </w:tcPr>
          <w:p>
            <w:r>
              <w:t>Una caja con su servicio instalado</w:t>
            </w:r>
          </w:p>
        </w:tc>
        <w:tc>
          <w:tcPr>
            <w:tcW w:type="dxa" w:w="5953"/>
          </w:tcPr>
          <w:p>
            <w:r>
              <w:t>Es donde se vende. Puede ser la misma computadora en pruebas.</w:t>
            </w:r>
          </w:p>
        </w:tc>
      </w:tr>
      <w:tr>
        <w:tc>
          <w:tcPr>
            <w:tcW w:type="dxa" w:w="3685"/>
          </w:tcPr>
          <w:p>
            <w:r>
              <w:t>Impresora de tickets con papel</w:t>
            </w:r>
          </w:p>
        </w:tc>
        <w:tc>
          <w:tcPr>
            <w:tcW w:type="dxa" w:w="5953"/>
          </w:tcPr>
          <w:p>
            <w:r>
              <w:t>Facturas, notas de crédito, retiros y cierres salen impresos.</w:t>
            </w:r>
          </w:p>
        </w:tc>
      </w:tr>
      <w:tr>
        <w:tc>
          <w:tcPr>
            <w:tcW w:type="dxa" w:w="3685"/>
          </w:tcPr>
          <w:p>
            <w:r>
              <w:t>Certificado digital (.p12) y su PIN</w:t>
            </w:r>
          </w:p>
        </w:tc>
        <w:tc>
          <w:tcPr>
            <w:tcW w:type="dxa" w:w="5953"/>
          </w:tcPr>
          <w:p>
            <w:r>
              <w:t>Sin él no se firma la factura electrónica (bloque G).</w:t>
            </w:r>
          </w:p>
        </w:tc>
      </w:tr>
      <w:tr>
        <w:tc>
          <w:tcPr>
            <w:tcW w:type="dxa" w:w="3685"/>
          </w:tcPr>
          <w:p>
            <w:r>
              <w:t>Un segundo monitor (opcional)</w:t>
            </w:r>
          </w:p>
        </w:tc>
        <w:tc>
          <w:tcPr>
            <w:tcW w:type="dxa" w:w="5953"/>
          </w:tcPr>
          <w:p>
            <w:r>
              <w:t>Para la pantalla del cliente y la del área de devoluciones.</w:t>
            </w:r>
          </w:p>
        </w:tc>
      </w:tr>
      <w:tr>
        <w:tc>
          <w:tcPr>
            <w:tcW w:type="dxa" w:w="3685"/>
          </w:tcPr>
          <w:p>
            <w:r>
              <w:t>Lector de código de barras (opcional)</w:t>
            </w:r>
          </w:p>
        </w:tc>
        <w:tc>
          <w:tcPr>
            <w:tcW w:type="dxa" w:w="5953"/>
          </w:tcPr>
          <w:p>
            <w:r>
              <w:t>Todo se puede digitar a mano, pero pruebe también con lector.</w:t>
            </w:r>
          </w:p>
        </w:tc>
      </w:tr>
    </w:tbl>
    <w:p/>
    <w:p>
      <w:r>
        <w:br w:type="page"/>
      </w:r>
    </w:p>
    <w:p>
      <w:pPr>
        <w:pStyle w:val="Heading1"/>
      </w:pPr>
      <w:r>
        <w:t>Bloque A — Dejar el sistema listo (en el Central)</w:t>
      </w:r>
    </w:p>
    <w:p>
      <w:r>
        <w:t>Una instalación nueva llega vacía a propósito: los datos los decide el negocio. Este bloque es, además, la prueba de que todo lo que hace falta se puede crear desde la pantalla, sin tocar la base de datos.</w:t>
      </w:r>
    </w:p>
    <w:p>
      <w:pPr>
        <w:pStyle w:val="Heading3"/>
      </w:pPr>
      <w:r>
        <w:t>A1 · Entrar al Central y cambiar la contraseña</w:t>
      </w:r>
    </w:p>
    <w:p>
      <w:pPr>
        <w:pStyle w:val="ListNumber"/>
      </w:pPr>
      <w:r>
        <w:t>Abra el Central y entre con el usuario ADMIN y la contraseña Admin.CGPOS#2026.</w:t>
      </w:r>
    </w:p>
    <w:p>
      <w:pPr>
        <w:pStyle w:val="ListNumber"/>
      </w:pPr>
      <w:r>
        <w:t>El sistema pide cambiarla; ponga la suya y anótela.</w:t>
      </w:r>
    </w:p>
    <w:p>
      <w:r>
        <w:rPr>
          <w:b/>
          <w:color w:val="1B4D3E"/>
        </w:rPr>
        <w:t xml:space="preserve">Debe pasar: </w:t>
      </w:r>
      <w:r>
        <w:rPr>
          <w:color w:val="555555"/>
        </w:rPr>
        <w:t>No deja seguir hasta cambiarla, y la nueva sirve para volver a entrar.</w:t>
      </w:r>
    </w:p>
    <w:p>
      <w:r>
        <w:rPr>
          <w:b/>
          <w:color w:val="2E7D32"/>
          <w:sz w:val="19"/>
        </w:rPr>
        <w:t xml:space="preserve">Tablas: </w:t>
      </w:r>
      <w:r>
        <w:rPr>
          <w:color w:val="555555"/>
          <w:sz w:val="19"/>
        </w:rPr>
        <w:t>Central: UsuariosCentral · SesionesCentral · Auditoria</w:t>
      </w:r>
    </w:p>
    <w:p>
      <w:r>
        <w:rPr>
          <w:color w:val="555555"/>
          <w:sz w:val="19"/>
          <w:highlight w:val="yellow"/>
        </w:rPr>
        <w:t>☐ Pasó          ☐ Falló          Observación: ______________________________________________</w:t>
      </w:r>
    </w:p>
    <w:p>
      <w:pPr>
        <w:pStyle w:val="Heading3"/>
      </w:pPr>
      <w:r>
        <w:t>A2 · Datos de la empresa</w:t>
      </w:r>
    </w:p>
    <w:p>
      <w:pPr>
        <w:pStyle w:val="ListNumber"/>
      </w:pPr>
      <w:r>
        <w:t>Vaya a Organización → Empresa (/organizacion/empresa) y complete RNC, razón social, nombre comercial, dirección y teléfono.</w:t>
      </w:r>
    </w:p>
    <w:p>
      <w:r>
        <w:rPr>
          <w:b/>
          <w:color w:val="1B4D3E"/>
        </w:rPr>
        <w:t xml:space="preserve">Debe pasar: </w:t>
      </w:r>
      <w:r>
        <w:rPr>
          <w:color w:val="555555"/>
        </w:rPr>
        <w:t>Los datos se guardan y después salen en el encabezado del ticket y en el XML de la factura electrónica.</w:t>
      </w:r>
    </w:p>
    <w:p>
      <w:r>
        <w:rPr>
          <w:b/>
          <w:color w:val="2E7D32"/>
          <w:sz w:val="19"/>
        </w:rPr>
        <w:t xml:space="preserve">Tablas: </w:t>
      </w:r>
      <w:r>
        <w:rPr>
          <w:color w:val="555555"/>
          <w:sz w:val="19"/>
        </w:rPr>
        <w:t>Central: Empresas</w:t>
      </w:r>
    </w:p>
    <w:p>
      <w:r>
        <w:rPr>
          <w:color w:val="555555"/>
          <w:sz w:val="19"/>
          <w:highlight w:val="yellow"/>
        </w:rPr>
        <w:t>☐ Pasó          ☐ Falló          Observación: ______________________________________________</w:t>
      </w:r>
    </w:p>
    <w:p>
      <w:pPr>
        <w:pStyle w:val="Heading3"/>
      </w:pPr>
      <w:r>
        <w:t>A3 · Sucursal y caja</w:t>
      </w:r>
    </w:p>
    <w:p>
      <w:pPr>
        <w:pStyle w:val="ListNumber"/>
      </w:pPr>
      <w:r>
        <w:t>En Organización → Sucursales cree una sucursal (por ejemplo 01 · Sucursal Principal).</w:t>
      </w:r>
    </w:p>
    <w:p>
      <w:pPr>
        <w:pStyle w:val="ListNumber"/>
      </w:pPr>
      <w:r>
        <w:t>En Organización → Cajas cree la caja 01 de esa sucursal, con la dirección IP fija del equipo donde va a correr.</w:t>
      </w:r>
    </w:p>
    <w:p>
      <w:pPr>
        <w:pStyle w:val="ListNumber"/>
      </w:pPr>
      <w:r>
        <w:t>En el menú de esa caja, presione «Emitir credencial» y copie el secreto: se muestra una sola vez.</w:t>
      </w:r>
    </w:p>
    <w:p>
      <w:r>
        <w:rPr>
          <w:b/>
          <w:color w:val="1B4D3E"/>
        </w:rPr>
        <w:t xml:space="preserve">Debe pasar: </w:t>
      </w:r>
      <w:r>
        <w:rPr>
          <w:color w:val="555555"/>
        </w:rPr>
        <w:t>La caja queda listada, habilitada, y usted tiene el secreto guardado para el bloque B.</w:t>
      </w:r>
    </w:p>
    <w:p>
      <w:r>
        <w:rPr>
          <w:b/>
          <w:color w:val="2E7D32"/>
          <w:sz w:val="19"/>
        </w:rPr>
        <w:t xml:space="preserve">Tablas: </w:t>
      </w:r>
      <w:r>
        <w:rPr>
          <w:color w:val="555555"/>
          <w:sz w:val="19"/>
        </w:rPr>
        <w:t>Central: Sucursales · Cajas · CredencialesDispositivo</w:t>
      </w:r>
    </w:p>
    <w:p>
      <w:r>
        <w:rPr>
          <w:color w:val="555555"/>
          <w:sz w:val="19"/>
          <w:highlight w:val="yellow"/>
        </w:rPr>
        <w:t>☐ Pasó          ☐ Falló          Observación: ______________________________________________</w:t>
      </w:r>
    </w:p>
    <w:p>
      <w:pPr>
        <w:pStyle w:val="Heading3"/>
      </w:pPr>
      <w:r>
        <w:t>A4 · Secuencias de los documentos del Central</w:t>
      </w:r>
    </w:p>
    <w:p>
      <w:pPr>
        <w:pStyle w:val="ListNumber"/>
      </w:pPr>
      <w:r>
        <w:t>Vaya a Organización → Secuencias y revise que estén las de factura, nota de crédito, cotización, lista de boda, promoción, despacho y cierre de sucursal.</w:t>
      </w:r>
    </w:p>
    <w:p>
      <w:r>
        <w:rPr>
          <w:b/>
          <w:color w:val="1B4D3E"/>
        </w:rPr>
        <w:t xml:space="preserve">Debe pasar: </w:t>
      </w:r>
      <w:r>
        <w:rPr>
          <w:color w:val="555555"/>
        </w:rPr>
        <w:t>Cada documento tiene su prefijo y su correlativo. Si falta alguno, el documento correspondiente no se podrá crear, y el sistema lo dirá con esas palabras.</w:t>
      </w:r>
    </w:p>
    <w:p>
      <w:r>
        <w:rPr>
          <w:b/>
          <w:color w:val="2E7D32"/>
          <w:sz w:val="19"/>
        </w:rPr>
        <w:t xml:space="preserve">Tablas: </w:t>
      </w:r>
      <w:r>
        <w:rPr>
          <w:color w:val="555555"/>
          <w:sz w:val="19"/>
        </w:rPr>
        <w:t>Central: SecuenciasCentral</w:t>
      </w:r>
    </w:p>
    <w:p>
      <w:r>
        <w:rPr>
          <w:color w:val="555555"/>
          <w:sz w:val="19"/>
          <w:highlight w:val="yellow"/>
        </w:rPr>
        <w:t>☐ Pasó          ☐ Falló          Observación: ______________________________________________</w:t>
      </w:r>
    </w:p>
    <w:p>
      <w:pPr>
        <w:pStyle w:val="Heading3"/>
      </w:pPr>
      <w:r>
        <w:t>A5 · Catálogos mínimos</w:t>
      </w:r>
    </w:p>
    <w:p>
      <w:pPr>
        <w:pStyle w:val="ListNumber"/>
      </w:pPr>
      <w:r>
        <w:t>En Maestros → Catálogos revise (o cree) al menos: la moneda local, un impuesto del 18 %, una unidad de medida «Unidad», un departamento, las formas de pago, un banco, los motivos de descuento y de devolución, y las denominaciones de billetes y monedas.</w:t>
      </w:r>
    </w:p>
    <w:p>
      <w:pPr>
        <w:pStyle w:val="ListNumber"/>
      </w:pPr>
      <w:r>
        <w:t>En Formas de pago mire la columna «Terminal». Vienen cuatro de tarjeta: «Tarjeta» y «Amex», sin terminal, que se cobran en un equipo aparte y solo registran el número de aprobación; «CardNet» y «Azul», que cobran en el panel de firma de su equipo. Deje la de su procesador y desactive la del otro si no la va a usar.</w:t>
      </w:r>
    </w:p>
    <w:p>
      <w:r>
        <w:rPr>
          <w:b/>
          <w:color w:val="1B4D3E"/>
        </w:rPr>
        <w:t xml:space="preserve">Debe pasar: </w:t>
      </w:r>
      <w:r>
        <w:rPr>
          <w:color w:val="555555"/>
        </w:rPr>
        <w:t>La marca de la tarjeta (Visa, Mastercard…) no se configura en ninguna parte: la informa el terminal al aprobar, y sale en el ticket y en el cuadre. Cobrando por «Tarjeta» o «Amex» no hay marca, porque nadie leyó la tarjeta.</w:t>
      </w:r>
    </w:p>
    <w:p>
      <w:r>
        <w:rPr>
          <w:b/>
          <w:color w:val="1B4D3E"/>
        </w:rPr>
        <w:t xml:space="preserve">Debe pasar: </w:t>
      </w:r>
      <w:r>
        <w:rPr>
          <w:color w:val="555555"/>
        </w:rPr>
        <w:t>Todo aparece listado y activo. Las denominaciones son las que después usará el supervisor para contar el efectivo.</w:t>
      </w:r>
    </w:p>
    <w:p>
      <w:r>
        <w:rPr>
          <w:b/>
          <w:color w:val="2E7D32"/>
          <w:sz w:val="19"/>
        </w:rPr>
        <w:t xml:space="preserve">Tablas: </w:t>
      </w:r>
      <w:r>
        <w:rPr>
          <w:color w:val="555555"/>
          <w:sz w:val="19"/>
        </w:rPr>
        <w:t>Central: Monedas · Impuestos · UnidadesMedida · Departamentos · Categorias · Marcas · FormasPago · Bancos · Denominaciones · MotivosDescuento · MotivosDevolucion</w:t>
      </w:r>
    </w:p>
    <w:p>
      <w:r>
        <w:rPr>
          <w:color w:val="555555"/>
          <w:sz w:val="19"/>
          <w:highlight w:val="yellow"/>
        </w:rPr>
        <w:t>☐ Pasó          ☐ Falló          Observación: ______________________________________________</w:t>
      </w:r>
    </w:p>
    <w:p>
      <w:r>
        <w:rPr>
          <w:i/>
          <w:color w:val="2E7D32"/>
        </w:rPr>
        <w:t>Sin denominaciones no se puede cuadrar un turno, y sin motivos de devolución no se emite una nota de crédito. Conviene revisarlos ahora y no cuando la cajera esté esperando.</w:t>
      </w:r>
    </w:p>
    <w:p>
      <w:pPr>
        <w:pStyle w:val="Heading3"/>
      </w:pPr>
      <w:r>
        <w:t>A6 · Artículos de prueba</w:t>
      </w:r>
    </w:p>
    <w:p>
      <w:pPr>
        <w:pStyle w:val="ListNumber"/>
      </w:pPr>
      <w:r>
        <w:t>En Maestros → Artículos cree cinco artículos, que son los que usará todo el recorrido:</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Para probar</w:t>
            </w:r>
          </w:p>
        </w:tc>
        <w:tc>
          <w:tcPr>
            <w:tcW w:type="dxa" w:w="6803"/>
          </w:tcPr>
          <w:p>
            <w:r/>
            <w:r>
              <w:rPr>
                <w:b/>
                <w:color w:val="1B4D3E"/>
              </w:rPr>
              <w:t>Cómo crearlo</w:t>
            </w:r>
          </w:p>
        </w:tc>
      </w:tr>
      <w:tr>
        <w:tc>
          <w:tcPr>
            <w:tcW w:type="dxa" w:w="2835"/>
          </w:tcPr>
          <w:p>
            <w:r>
              <w:t>Artículo normal</w:t>
            </w:r>
          </w:p>
        </w:tc>
        <w:tc>
          <w:tcPr>
            <w:tcW w:type="dxa" w:w="6803"/>
          </w:tcPr>
          <w:p>
            <w:r>
              <w:t>Tipo Normal, con su código de barras. Es el que se escanea todo el tiempo.</w:t>
            </w:r>
          </w:p>
        </w:tc>
      </w:tr>
      <w:tr>
        <w:tc>
          <w:tcPr>
            <w:tcW w:type="dxa" w:w="2835"/>
          </w:tcPr>
          <w:p>
            <w:r>
              <w:t>Artículo pesado</w:t>
            </w:r>
          </w:p>
        </w:tc>
        <w:tc>
          <w:tcPr>
            <w:tcW w:type="dxa" w:w="6803"/>
          </w:tcPr>
          <w:p>
            <w:r>
              <w:t>Tipo Pesado, en kilos, con su tara si aplica. Se usa con la balanza.</w:t>
            </w:r>
          </w:p>
        </w:tc>
      </w:tr>
      <w:tr>
        <w:tc>
          <w:tcPr>
            <w:tcW w:type="dxa" w:w="2835"/>
          </w:tcPr>
          <w:p>
            <w:r>
              <w:t>Artículo serializado</w:t>
            </w:r>
          </w:p>
        </w:tc>
        <w:tc>
          <w:tcPr>
            <w:tcW w:type="dxa" w:w="6803"/>
          </w:tcPr>
          <w:p>
            <w:r>
              <w:t>Tipo Serializado. Al venderlo exige el número de serie.</w:t>
            </w:r>
          </w:p>
        </w:tc>
      </w:tr>
      <w:tr>
        <w:tc>
          <w:tcPr>
            <w:tcW w:type="dxa" w:w="2835"/>
          </w:tcPr>
          <w:p>
            <w:r>
              <w:t>Combo</w:t>
            </w:r>
          </w:p>
        </w:tc>
        <w:tc>
          <w:tcPr>
            <w:tcW w:type="dxa" w:w="6803"/>
          </w:tcPr>
          <w:p>
            <w:r>
              <w:t>Tipo Combo/Kit, con sus componentes. Nunca toma precio por mayor.</w:t>
            </w:r>
          </w:p>
        </w:tc>
      </w:tr>
      <w:tr>
        <w:tc>
          <w:tcPr>
            <w:tcW w:type="dxa" w:w="2835"/>
          </w:tcPr>
          <w:p>
            <w:r>
              <w:t>Artículo con precio por mayor</w:t>
            </w:r>
          </w:p>
        </w:tc>
        <w:tc>
          <w:tcPr>
            <w:tcW w:type="dxa" w:w="6803"/>
          </w:tcPr>
          <w:p>
            <w:r>
              <w:t>Normal, pero con precio de mayor y la cantidad desde la que aplica.</w:t>
            </w:r>
          </w:p>
        </w:tc>
      </w:tr>
    </w:tbl>
    <w:p/>
    <w:p>
      <w:r>
        <w:rPr>
          <w:b/>
          <w:color w:val="1B4D3E"/>
        </w:rPr>
        <w:t xml:space="preserve">Debe pasar: </w:t>
      </w:r>
      <w:r>
        <w:rPr>
          <w:color w:val="555555"/>
        </w:rPr>
        <w:t>Los cinco quedan creados con su código interno, y el buscador los encuentra por código, por descripción y por código de barras.</w:t>
      </w:r>
    </w:p>
    <w:p>
      <w:r>
        <w:rPr>
          <w:b/>
          <w:color w:val="2E7D32"/>
          <w:sz w:val="19"/>
        </w:rPr>
        <w:t xml:space="preserve">Tablas: </w:t>
      </w:r>
      <w:r>
        <w:rPr>
          <w:color w:val="555555"/>
          <w:sz w:val="19"/>
        </w:rPr>
        <w:t>Central: Articulos · CodigosArticulo</w:t>
      </w:r>
    </w:p>
    <w:p>
      <w:r>
        <w:rPr>
          <w:color w:val="555555"/>
          <w:sz w:val="19"/>
          <w:highlight w:val="yellow"/>
        </w:rPr>
        <w:t>☐ Pasó          ☐ Falló          Observación: ______________________________________________</w:t>
      </w:r>
    </w:p>
    <w:p>
      <w:pPr>
        <w:pStyle w:val="Heading3"/>
      </w:pPr>
      <w:r>
        <w:t>A6b · Buscar artículos por estado</w:t>
      </w:r>
    </w:p>
    <w:p>
      <w:pPr>
        <w:pStyle w:val="ListNumber"/>
      </w:pPr>
      <w:r>
        <w:t>En Maestros → Artículos, inactive uno de los cinco desde su ficha.</w:t>
      </w:r>
    </w:p>
    <w:p>
      <w:pPr>
        <w:pStyle w:val="ListNumber"/>
      </w:pPr>
      <w:r>
        <w:t>Mire el filtro de estado, a la derecha del de tipo, y pruebe las tres opciones: Activos, Inactivos y Todos.</w:t>
      </w:r>
    </w:p>
    <w:p>
      <w:r>
        <w:rPr>
          <w:b/>
          <w:color w:val="1B4D3E"/>
        </w:rPr>
        <w:t xml:space="preserve">Debe pasar: </w:t>
      </w:r>
      <w:r>
        <w:rPr>
          <w:color w:val="555555"/>
        </w:rPr>
        <w:t>La pantalla abre en «Activos», así que el que inactivó desaparece de la lista sin tener que filtrar nada. En «Inactivos» sale solo él, y en «Todos» salen los cinco. Vuelva a activarlo antes de seguir: se usa en todo el recorrido.</w:t>
      </w:r>
    </w:p>
    <w:p>
      <w:r>
        <w:rPr>
          <w:b/>
          <w:color w:val="2E7D32"/>
          <w:sz w:val="19"/>
        </w:rPr>
        <w:t xml:space="preserve">Tablas: </w:t>
      </w:r>
      <w:r>
        <w:rPr>
          <w:color w:val="555555"/>
          <w:sz w:val="19"/>
        </w:rPr>
        <w:t>Central: Articulos</w:t>
      </w:r>
    </w:p>
    <w:p>
      <w:r>
        <w:rPr>
          <w:color w:val="555555"/>
          <w:sz w:val="19"/>
        </w:rPr>
        <w:t>☐ Pasó          ☐ Falló          Observación: ______________________________________________</w:t>
      </w:r>
    </w:p>
    <w:p>
      <w:pPr>
        <w:pStyle w:val="Heading3"/>
      </w:pPr>
      <w:r>
        <w:t>A7 · Precios</w:t>
      </w:r>
    </w:p>
    <w:p>
      <w:pPr>
        <w:pStyle w:val="ListNumber"/>
      </w:pPr>
      <w:r>
        <w:t>En Precios → Artículos mire el «Buscar por» antes de escribir nada, y busque el primer artículo por su código.</w:t>
      </w:r>
    </w:p>
    <w:p>
      <w:pPr>
        <w:pStyle w:val="ListNumber"/>
      </w:pPr>
      <w:r>
        <w:t>Póngale precio de detalle a los cinco, y precio de mayor al que corresponda.</w:t>
      </w:r>
    </w:p>
    <w:p>
      <w:r>
        <w:rPr>
          <w:b/>
          <w:color w:val="1B4D3E"/>
        </w:rPr>
        <w:t xml:space="preserve">Debe pasar: </w:t>
      </w:r>
      <w:r>
        <w:rPr>
          <w:color w:val="555555"/>
        </w:rPr>
        <w:t>El «Buscar por» viene en «Código», que es como se busca casi siempre, así que se escribe el código y se busca sin tocar nada más. El precio queda guardado y el chequeador y la caja lo muestran igual.</w:t>
      </w:r>
    </w:p>
    <w:p>
      <w:r>
        <w:rPr>
          <w:b/>
          <w:color w:val="2E7D32"/>
          <w:sz w:val="19"/>
        </w:rPr>
        <w:t xml:space="preserve">Tablas: </w:t>
      </w:r>
      <w:r>
        <w:rPr>
          <w:color w:val="555555"/>
          <w:sz w:val="19"/>
        </w:rPr>
        <w:t>Central: Articulos (el precio vive en el artículo) · Auditoria</w:t>
      </w:r>
    </w:p>
    <w:p>
      <w:r>
        <w:rPr>
          <w:color w:val="555555"/>
          <w:sz w:val="19"/>
          <w:highlight w:val="yellow"/>
        </w:rPr>
        <w:t>☐ Pasó          ☐ Falló          Observación: ______________________________________________</w:t>
      </w:r>
    </w:p>
    <w:p>
      <w:pPr>
        <w:pStyle w:val="Heading3"/>
      </w:pPr>
      <w:r>
        <w:t>A8 · Roles y usuarios de caja</w:t>
      </w:r>
    </w:p>
    <w:p>
      <w:pPr>
        <w:pStyle w:val="ListNumber"/>
      </w:pPr>
      <w:r>
        <w:t>En Cajas → Roles cree tres roles: CAJERO (abrir y cerrar turno, vender), SUPERVISOR (lo del cajero más autorizar, descuentos, limpiar la pantalla, retiros, devoluciones y los permisos de Cuadre) y DEVOLUCIONES (abrir y cerrar turno y registrar devoluciones, sin vender).</w:t>
      </w:r>
    </w:p>
    <w:p>
      <w:pPr>
        <w:pStyle w:val="ListNumber"/>
      </w:pPr>
      <w:r>
        <w:t>En Cajas → Usuarios cree un usuario para cada rol y asígneles la caja 01.</w:t>
      </w:r>
    </w:p>
    <w:p>
      <w:r>
        <w:rPr>
          <w:b/>
          <w:color w:val="1B4D3E"/>
        </w:rPr>
        <w:t xml:space="preserve">Debe pasar: </w:t>
      </w:r>
      <w:r>
        <w:rPr>
          <w:color w:val="555555"/>
        </w:rPr>
        <w:t>Los tres quedan creados con su clave. El de DEVOLUCIONES se usará en el bloque S.</w:t>
      </w:r>
    </w:p>
    <w:p>
      <w:r>
        <w:rPr>
          <w:b/>
          <w:color w:val="2E7D32"/>
          <w:sz w:val="19"/>
        </w:rPr>
        <w:t xml:space="preserve">Tablas: </w:t>
      </w:r>
      <w:r>
        <w:rPr>
          <w:color w:val="555555"/>
          <w:sz w:val="19"/>
        </w:rPr>
        <w:t>Central: RolesCaja · RolesCajaPermisos · UsuariosCaja · UsuariosCajaCajas</w:t>
      </w:r>
    </w:p>
    <w:p>
      <w:r>
        <w:rPr>
          <w:color w:val="555555"/>
          <w:sz w:val="19"/>
          <w:highlight w:val="yellow"/>
        </w:rPr>
        <w:t>☐ Pasó          ☐ Falló          Observación: ______________________________________________</w:t>
      </w:r>
    </w:p>
    <w:p>
      <w:pPr>
        <w:pStyle w:val="Heading3"/>
      </w:pPr>
      <w:r>
        <w:t>A9 · Parámetros del negocio</w:t>
      </w:r>
    </w:p>
    <w:p>
      <w:pPr>
        <w:pStyle w:val="ListNumber"/>
      </w:pPr>
      <w:r>
        <w:t>En Organización → Parámetros revise los que cambian cómo trabaja la caja: fondo de caja, redondeo del efectivo, días de vigencia de la nota de crédito, días de retención del ITBIS en devoluciones, monto que exige identificación y cantidad máxima que el cajero puede digitar.</w:t>
      </w:r>
    </w:p>
    <w:p>
      <w:pPr>
        <w:pStyle w:val="ListNumber"/>
      </w:pPr>
      <w:r>
        <w:t>Revise «Caja.DescuentoTarjetaPorBin». Viene apagado: enciéndalo solo si algún banco le da descuento a sus tarjetahabientes en su tienda. Apagado, la caja ni lee ni pide los primeros dígitos de la tarjeta.</w:t>
      </w:r>
    </w:p>
    <w:p>
      <w:pPr>
        <w:pStyle w:val="ListNumber"/>
      </w:pPr>
      <w:r>
        <w:t>Revise también dos que gobiernan la pantalla: «Pantallas.SegundosAviso» (cuánto dura en pantalla un aviso rojo antes de quitarse solo) y «Caja.SuspenderRequiereAutorizacion» (si suspender la caja llama a un supervisor). Déjelos como vienen; se prueban en C4b y en H5.</w:t>
      </w:r>
    </w:p>
    <w:p>
      <w:r>
        <w:rPr>
          <w:b/>
          <w:color w:val="1B4D3E"/>
        </w:rPr>
        <w:t xml:space="preserve">Debe pasar: </w:t>
      </w:r>
      <w:r>
        <w:rPr>
          <w:color w:val="555555"/>
        </w:rPr>
        <w:t>Cada uno se puede cambiar y dice desde cuándo aplica. Anote los valores con los que va a probar: los va a necesitar para saber si el sistema hizo lo correcto.</w:t>
      </w:r>
    </w:p>
    <w:p>
      <w:r>
        <w:rPr>
          <w:b/>
          <w:color w:val="2E7D32"/>
          <w:sz w:val="19"/>
        </w:rPr>
        <w:t xml:space="preserve">Tablas: </w:t>
      </w:r>
      <w:r>
        <w:rPr>
          <w:color w:val="555555"/>
          <w:sz w:val="19"/>
        </w:rPr>
        <w:t>Central: Parametros</w:t>
      </w:r>
    </w:p>
    <w:p>
      <w:r>
        <w:rPr>
          <w:color w:val="555555"/>
          <w:sz w:val="19"/>
          <w:highlight w:val="yellow"/>
        </w:rPr>
        <w:t>☐ Pasó          ☐ Falló          Observación: ______________________________________________</w:t>
      </w:r>
    </w:p>
    <w:p>
      <w:pPr>
        <w:pStyle w:val="Heading3"/>
      </w:pPr>
      <w:r>
        <w:t>A10 · Rango de comprobantes fiscales</w:t>
      </w:r>
    </w:p>
    <w:p>
      <w:pPr>
        <w:pStyle w:val="ListNumber"/>
      </w:pPr>
      <w:r>
        <w:t>En Fiscal → Secuencias cargue el rango de e-NCF que le dio la DGII para los tipos que va a probar (al menos E32 consumo y E31 crédito fiscal, y E34 para las notas de crédito).</w:t>
      </w:r>
    </w:p>
    <w:p>
      <w:r>
        <w:rPr>
          <w:b/>
          <w:color w:val="1B4D3E"/>
        </w:rPr>
        <w:t xml:space="preserve">Debe pasar: </w:t>
      </w:r>
      <w:r>
        <w:rPr>
          <w:color w:val="555555"/>
        </w:rPr>
        <w:t>El rango queda con su desde-hasta y su vencimiento, y la caja lo ve en su barra de estado.</w:t>
      </w:r>
    </w:p>
    <w:p>
      <w:r>
        <w:rPr>
          <w:b/>
          <w:color w:val="2E7D32"/>
          <w:sz w:val="19"/>
        </w:rPr>
        <w:t xml:space="preserve">Tablas: </w:t>
      </w:r>
      <w:r>
        <w:rPr>
          <w:color w:val="555555"/>
          <w:sz w:val="19"/>
        </w:rPr>
        <w:t>Central: SecuenciasEcf</w:t>
      </w:r>
    </w:p>
    <w:p>
      <w:r>
        <w:rPr>
          <w:color w:val="555555"/>
          <w:sz w:val="19"/>
          <w:highlight w:val="yellow"/>
        </w:rPr>
        <w:t>☐ Pasó          ☐ Falló          Observación: ______________________________________________</w:t>
      </w:r>
    </w:p>
    <w:p>
      <w:r>
        <w:br w:type="page"/>
      </w:r>
    </w:p>
    <w:p>
      <w:pPr>
        <w:pStyle w:val="Heading1"/>
      </w:pPr>
      <w:r>
        <w:t>Bloque B — Poner la caja a trabajar</w:t>
      </w:r>
    </w:p>
    <w:p>
      <w:pPr>
        <w:pStyle w:val="Heading3"/>
      </w:pPr>
      <w:r>
        <w:t>B1 · Configurar la caja</w:t>
      </w:r>
    </w:p>
    <w:p>
      <w:pPr>
        <w:pStyle w:val="ListNumber"/>
      </w:pPr>
      <w:r>
        <w:t>Abra la caja en su equipo. Como es nueva, pide configurarse: escriba qué caja es (sucursal 01, caja 01), la dirección del Central y el secreto que copió en A3.</w:t>
      </w:r>
    </w:p>
    <w:p>
      <w:r>
        <w:rPr>
          <w:b/>
          <w:color w:val="1B4D3E"/>
        </w:rPr>
        <w:t xml:space="preserve">Debe pasar: </w:t>
      </w:r>
      <w:r>
        <w:rPr>
          <w:color w:val="555555"/>
        </w:rPr>
        <w:t>La caja se identifica contra el Central y queda configurada. Si el secreto está mal, lo dice y no continúa.</w:t>
      </w:r>
    </w:p>
    <w:p>
      <w:r>
        <w:rPr>
          <w:b/>
          <w:color w:val="2E7D32"/>
          <w:sz w:val="19"/>
        </w:rPr>
        <w:t xml:space="preserve">Tablas: </w:t>
      </w:r>
      <w:r>
        <w:rPr>
          <w:color w:val="555555"/>
          <w:sz w:val="19"/>
        </w:rPr>
        <w:t>Caja: ConfiguracionCaja · Central: CredencialesDispositivo · EstadosSincronizacionCaja</w:t>
      </w:r>
    </w:p>
    <w:p>
      <w:r>
        <w:rPr>
          <w:color w:val="555555"/>
          <w:sz w:val="19"/>
          <w:highlight w:val="yellow"/>
        </w:rPr>
        <w:t>☐ Pasó          ☐ Falló          Observación: ______________________________________________</w:t>
      </w:r>
    </w:p>
    <w:p>
      <w:pPr>
        <w:pStyle w:val="Heading3"/>
      </w:pPr>
      <w:r>
        <w:t>B2 · Bajada de maestros</w:t>
      </w:r>
    </w:p>
    <w:p>
      <w:pPr>
        <w:pStyle w:val="ListNumber"/>
      </w:pPr>
      <w:r>
        <w:t>Mire la pantalla mientras la caja se llena por primera vez: no espere a que termine para mirarla.</w:t>
      </w:r>
    </w:p>
    <w:p>
      <w:pPr>
        <w:pStyle w:val="ListNumber"/>
      </w:pPr>
      <w:r>
        <w:t>Espere a que la barra de estado deje de decir «Actualizando».</w:t>
      </w:r>
    </w:p>
    <w:p>
      <w:r>
        <w:rPr>
          <w:b/>
          <w:color w:val="1B4D3E"/>
        </w:rPr>
        <w:t xml:space="preserve">Debe pasar: </w:t>
      </w:r>
      <w:r>
        <w:rPr>
          <w:color w:val="555555"/>
        </w:rPr>
        <w:t>Mientras baja, la caja dice qué está trayendo («Actualizando la caja con clientes») y avanza una barra verde; el maestro no viene de un solo golpe sino por tandas, así que la barra avanza varias veces y la caja no se queda callada ni se cae por tiempo de espera, aunque el maestro tenga cientos de miles de filas. Al terminar, la caja tiene los artículos, precios, formas de pago y demás que creó en el bloque A, y puede trabajar sin red desde este momento.</w:t>
      </w:r>
    </w:p>
    <w:p>
      <w:r>
        <w:rPr>
          <w:b/>
          <w:color w:val="2E7D32"/>
          <w:sz w:val="19"/>
        </w:rPr>
        <w:t xml:space="preserve">Tablas: </w:t>
      </w:r>
      <w:r>
        <w:rPr>
          <w:color w:val="555555"/>
          <w:sz w:val="19"/>
        </w:rPr>
        <w:t>Caja: Articulos · CodigosArticulo · FormasPago · Impuestos · Denominaciones · Parametros · Usuarios · Roles · MarcasSincronizacion (y los demás maestros)</w:t>
      </w:r>
    </w:p>
    <w:p>
      <w:r>
        <w:rPr>
          <w:color w:val="555555"/>
          <w:sz w:val="19"/>
          <w:highlight w:val="yellow"/>
        </w:rPr>
        <w:t>☐ Pasó          ☐ Falló          Observación: ______________________________________________</w:t>
      </w:r>
    </w:p>
    <w:p>
      <w:pPr>
        <w:pStyle w:val="Heading3"/>
      </w:pPr>
      <w:r>
        <w:t>B3 · Ingreso del cajero</w:t>
      </w:r>
    </w:p>
    <w:p>
      <w:pPr>
        <w:pStyle w:val="ListNumber"/>
      </w:pPr>
      <w:r>
        <w:t>Entre con el usuario y la clave del CAJERO.</w:t>
      </w:r>
    </w:p>
    <w:p>
      <w:pPr>
        <w:pStyle w:val="ListNumber"/>
      </w:pPr>
      <w:r>
        <w:t>Pruebe también una clave equivocada tres veces seguidas.</w:t>
      </w:r>
    </w:p>
    <w:p>
      <w:r>
        <w:rPr>
          <w:b/>
          <w:color w:val="1B4D3E"/>
        </w:rPr>
        <w:t xml:space="preserve">Debe pasar: </w:t>
      </w:r>
      <w:r>
        <w:rPr>
          <w:color w:val="555555"/>
        </w:rPr>
        <w:t>Con la clave correcta entra. Con la equivocada, al llegar al máximo de intentos el usuario queda bloqueado por el tiempo configurado y lo dice.</w:t>
      </w:r>
    </w:p>
    <w:p>
      <w:r>
        <w:rPr>
          <w:b/>
          <w:color w:val="2E7D32"/>
          <w:sz w:val="19"/>
        </w:rPr>
        <w:t xml:space="preserve">Tablas: </w:t>
      </w:r>
      <w:r>
        <w:rPr>
          <w:color w:val="555555"/>
          <w:sz w:val="19"/>
        </w:rPr>
        <w:t>Caja: Usuarios · Auditoria · BandejaSalida · Central: AccesosUsuarioCaja</w:t>
      </w:r>
    </w:p>
    <w:p>
      <w:r>
        <w:rPr>
          <w:color w:val="555555"/>
          <w:sz w:val="19"/>
          <w:highlight w:val="yellow"/>
        </w:rPr>
        <w:t>☐ Pasó          ☐ Falló          Observación: ______________________________________________</w:t>
      </w:r>
    </w:p>
    <w:p>
      <w:pPr>
        <w:pStyle w:val="Heading3"/>
      </w:pPr>
      <w:r>
        <w:t>B4 · Abrir turno</w:t>
      </w:r>
    </w:p>
    <w:p>
      <w:pPr>
        <w:pStyle w:val="ListNumber"/>
      </w:pPr>
      <w:r>
        <w:t>Abra el turno con el fondo que le sugiere la pantalla, o cámbielo.</w:t>
      </w:r>
    </w:p>
    <w:p>
      <w:pPr>
        <w:pStyle w:val="ListNumber"/>
      </w:pPr>
      <w:r>
        <w:t>Desde otra pantalla intente abrir un segundo turno en la misma caja.</w:t>
      </w:r>
    </w:p>
    <w:p>
      <w:r>
        <w:rPr>
          <w:b/>
          <w:color w:val="1B4D3E"/>
        </w:rPr>
        <w:t xml:space="preserve">Debe pasar: </w:t>
      </w:r>
      <w:r>
        <w:rPr>
          <w:color w:val="555555"/>
        </w:rPr>
        <w:t>El primero abre; el segundo se rechaza diciendo que ya hay un turno abierto.</w:t>
      </w:r>
    </w:p>
    <w:p>
      <w:r>
        <w:rPr>
          <w:b/>
          <w:color w:val="2E7D32"/>
          <w:sz w:val="19"/>
        </w:rPr>
        <w:t xml:space="preserve">Tablas: </w:t>
      </w:r>
      <w:r>
        <w:rPr>
          <w:color w:val="555555"/>
          <w:sz w:val="19"/>
        </w:rPr>
        <w:t>Caja: Turnos · BandejaSalida</w:t>
      </w:r>
    </w:p>
    <w:p>
      <w:r>
        <w:rPr>
          <w:color w:val="555555"/>
          <w:sz w:val="19"/>
          <w:highlight w:val="yellow"/>
        </w:rPr>
        <w:t>☐ Pasó          ☐ Falló          Observación: ______________________________________________</w:t>
      </w:r>
    </w:p>
    <w:p>
      <w:pPr>
        <w:pStyle w:val="Heading3"/>
      </w:pPr>
      <w:r>
        <w:t>B5 · Volver a sincronizar una caja desde el Central</w:t>
      </w:r>
    </w:p>
    <w:p>
      <w:pPr>
        <w:pStyle w:val="ListNumber"/>
      </w:pPr>
      <w:r>
        <w:t>Con la caja ya funcionando, borre a mano unos artículos de su base: DELETE FROM Articulos WHERE Codigo IN (…).</w:t>
      </w:r>
    </w:p>
    <w:p>
      <w:pPr>
        <w:pStyle w:val="ListNumber"/>
      </w:pPr>
      <w:r>
        <w:t>En la caja, dele a «Sincronizar» en el panel de funciones.</w:t>
      </w:r>
    </w:p>
    <w:p>
      <w:pPr>
        <w:pStyle w:val="ListNumber"/>
      </w:pPr>
      <w:r>
        <w:t>Ahora en el Central, Organización → Cajas, abra el menú de esa caja y use «Volver a sincronizar esta caja».</w:t>
      </w:r>
    </w:p>
    <w:p>
      <w:pPr>
        <w:pStyle w:val="ListNumber"/>
      </w:pPr>
      <w:r>
        <w:t>Vuelva a la caja y espere (o dele a «Sincronizar»).</w:t>
      </w:r>
    </w:p>
    <w:p>
      <w:r>
        <w:rPr>
          <w:b/>
          <w:color w:val="1B4D3E"/>
        </w:rPr>
        <w:t xml:space="preserve">Debe pasar: </w:t>
      </w:r>
      <w:r>
        <w:rPr>
          <w:color w:val="555555"/>
        </w:rPr>
        <w:t>Sincronizar por sí solo NO los devuelve: el Central no tiene nada nuevo que mandar, porque allá no pasó nada. Después del pedido desde el Central, la caja baja el catálogo entero otra vez, los artículos vuelven y los clientes que ya tenía salen como actualizados, no repetidos.</w:t>
      </w:r>
    </w:p>
    <w:p>
      <w:r>
        <w:rPr>
          <w:b/>
          <w:color w:val="2E7D32"/>
          <w:sz w:val="19"/>
        </w:rPr>
        <w:t xml:space="preserve">Tablas: </w:t>
      </w:r>
      <w:r>
        <w:rPr>
          <w:color w:val="555555"/>
          <w:sz w:val="19"/>
        </w:rPr>
        <w:t>Central: EstadosSincronizacionCaja · Auditoria · Caja: MarcasSincronizacion · Articulos · Clientes</w:t>
      </w:r>
    </w:p>
    <w:p>
      <w:r>
        <w:rPr>
          <w:color w:val="555555"/>
          <w:sz w:val="19"/>
          <w:highlight w:val="yellow"/>
        </w:rPr>
        <w:t>☐ Pasó          ☐ Falló          Observación: ______________________________________________</w:t>
      </w:r>
    </w:p>
    <w:p>
      <w:r>
        <w:br w:type="page"/>
      </w:r>
    </w:p>
    <w:p>
      <w:pPr>
        <w:pStyle w:val="Heading1"/>
      </w:pPr>
      <w:r>
        <w:t>Bloque C — La venta de todos los días</w:t>
      </w:r>
    </w:p>
    <w:p>
      <w:pPr>
        <w:pStyle w:val="Heading3"/>
      </w:pPr>
      <w:r>
        <w:t>C1 · Escanear y sumar</w:t>
      </w:r>
    </w:p>
    <w:p>
      <w:pPr>
        <w:pStyle w:val="ListNumber"/>
      </w:pPr>
      <w:r>
        <w:t>Escanee el artículo normal tres veces.</w:t>
      </w:r>
    </w:p>
    <w:p>
      <w:pPr>
        <w:pStyle w:val="ListNumber"/>
      </w:pPr>
      <w:r>
        <w:t>Escriba «5*» seguido del código y presione Enter.</w:t>
      </w:r>
    </w:p>
    <w:p>
      <w:r>
        <w:rPr>
          <w:b/>
          <w:color w:val="1B4D3E"/>
        </w:rPr>
        <w:t xml:space="preserve">Debe pasar: </w:t>
      </w:r>
      <w:r>
        <w:rPr>
          <w:color w:val="555555"/>
        </w:rPr>
        <w:t>La primera vez aparece una línea que va sumando cantidad; la segunda entra una línea de 5 unidades. El total y el ITBIS se recalculan solos.</w:t>
      </w:r>
    </w:p>
    <w:p>
      <w:r>
        <w:rPr>
          <w:b/>
          <w:color w:val="2E7D32"/>
          <w:sz w:val="19"/>
        </w:rPr>
        <w:t xml:space="preserve">Tablas: </w:t>
      </w:r>
      <w:r>
        <w:rPr>
          <w:color w:val="555555"/>
          <w:sz w:val="19"/>
        </w:rPr>
        <w:t>Caja: VentasEnProceso · LineasVentaEnProceso</w:t>
      </w:r>
    </w:p>
    <w:p>
      <w:r>
        <w:rPr>
          <w:color w:val="555555"/>
          <w:sz w:val="19"/>
          <w:highlight w:val="yellow"/>
        </w:rPr>
        <w:t>☐ Pasó          ☐ Falló          Observación: ______________________________________________</w:t>
      </w:r>
    </w:p>
    <w:p>
      <w:pPr>
        <w:pStyle w:val="Heading3"/>
      </w:pPr>
      <w:r>
        <w:t>C1b · Borrar lo digitado y ver siempre el último</w:t>
      </w:r>
    </w:p>
    <w:p>
      <w:pPr>
        <w:pStyle w:val="ListNumber"/>
      </w:pPr>
      <w:r>
        <w:t>Escriba un código a medias en el campo de escaneo y toque la ✕ que sale dentro del campo.</w:t>
      </w:r>
    </w:p>
    <w:p>
      <w:pPr>
        <w:pStyle w:val="ListNumber"/>
      </w:pPr>
      <w:r>
        <w:t>Haga lo mismo y, en vez de la ✕, presione Esc.</w:t>
      </w:r>
    </w:p>
    <w:p>
      <w:pPr>
        <w:pStyle w:val="ListNumber"/>
      </w:pPr>
      <w:r>
        <w:t>Ahora escanee doce artículos seguidos y mire la grilla sin desplazarla.</w:t>
      </w:r>
    </w:p>
    <w:p>
      <w:r>
        <w:rPr>
          <w:b/>
          <w:color w:val="1B4D3E"/>
        </w:rPr>
        <w:t xml:space="preserve">Debe pasar: </w:t>
      </w:r>
      <w:r>
        <w:rPr>
          <w:color w:val="555555"/>
        </w:rPr>
        <w:t>La ✕ y Esc dejan el campo vacío y listo para el próximo código, sin borrar de a una letra y sin tocar la venta. La grilla muestra primero la última línea agregada, así que el cajero ve lo que acaba de pasar por el lector aunque la venta tenga cincuenta artículos.</w:t>
      </w:r>
    </w:p>
    <w:p>
      <w:r>
        <w:rPr>
          <w:b/>
          <w:color w:val="2E7D32"/>
          <w:sz w:val="19"/>
        </w:rPr>
        <w:t xml:space="preserve">Tablas: </w:t>
      </w:r>
      <w:r>
        <w:rPr>
          <w:color w:val="555555"/>
          <w:sz w:val="19"/>
        </w:rPr>
        <w:t>Caja: LineasVentaEnProceso (lee)</w:t>
      </w:r>
    </w:p>
    <w:p>
      <w:r>
        <w:rPr>
          <w:color w:val="555555"/>
          <w:sz w:val="19"/>
        </w:rPr>
        <w:t>☐ Pasó          ☐ Falló          Observación: ______________________________________________</w:t>
      </w:r>
    </w:p>
    <w:p>
      <w:pPr>
        <w:pStyle w:val="Heading3"/>
      </w:pPr>
      <w:r>
        <w:t>C2 · Cambiar la cantidad (F4)</w:t>
      </w:r>
    </w:p>
    <w:p>
      <w:pPr>
        <w:pStyle w:val="ListNumber"/>
      </w:pPr>
      <w:r>
        <w:t>Seleccione una línea, presione F4 y ponga 2.</w:t>
      </w:r>
    </w:p>
    <w:p>
      <w:pPr>
        <w:pStyle w:val="ListNumber"/>
      </w:pPr>
      <w:r>
        <w:t>Ahora intente poner una cantidad mayor a la del parámetro (de fábrica, más de 10).</w:t>
      </w:r>
    </w:p>
    <w:p>
      <w:r>
        <w:rPr>
          <w:b/>
          <w:color w:val="1B4D3E"/>
        </w:rPr>
        <w:t xml:space="preserve">Debe pasar: </w:t>
      </w:r>
      <w:r>
        <w:rPr>
          <w:color w:val="555555"/>
        </w:rPr>
        <w:t>La primera cambia. La segunda no se acepta: dice cuál es el máximo que se puede digitar y que lo demás se escanea artículo por artículo.</w:t>
      </w:r>
    </w:p>
    <w:p>
      <w:r>
        <w:rPr>
          <w:b/>
          <w:color w:val="2E7D32"/>
          <w:sz w:val="19"/>
        </w:rPr>
        <w:t xml:space="preserve">Tablas: </w:t>
      </w:r>
      <w:r>
        <w:rPr>
          <w:color w:val="555555"/>
          <w:sz w:val="19"/>
        </w:rPr>
        <w:t>Caja: LineasVentaEnProceso</w:t>
      </w:r>
    </w:p>
    <w:p>
      <w:r>
        <w:rPr>
          <w:color w:val="555555"/>
          <w:sz w:val="19"/>
          <w:highlight w:val="yellow"/>
        </w:rPr>
        <w:t>☐ Pasó          ☐ Falló          Observación: ______________________________________________</w:t>
      </w:r>
    </w:p>
    <w:p>
      <w:pPr>
        <w:pStyle w:val="Heading3"/>
      </w:pPr>
      <w:r>
        <w:t>C3 · Eliminar una línea con autorización</w:t>
      </w:r>
    </w:p>
    <w:p>
      <w:pPr>
        <w:pStyle w:val="ListNumber"/>
      </w:pPr>
      <w:r>
        <w:t>Con el cajero, intente eliminar una línea.</w:t>
      </w:r>
    </w:p>
    <w:p>
      <w:pPr>
        <w:pStyle w:val="ListNumber"/>
      </w:pPr>
      <w:r>
        <w:t>Cuando pida autorización, ponga el usuario y la clave del SUPERVISOR. Deje el motivo en blanco: es opcional.</w:t>
      </w:r>
    </w:p>
    <w:p>
      <w:pPr>
        <w:pStyle w:val="ListNumber"/>
      </w:pPr>
      <w:r>
        <w:t>Elimine otra línea y esta vez escriba un motivo.</w:t>
      </w:r>
    </w:p>
    <w:p>
      <w:r>
        <w:rPr>
          <w:b/>
          <w:color w:val="1B4D3E"/>
        </w:rPr>
        <w:t xml:space="preserve">Debe pasar: </w:t>
      </w:r>
      <w:r>
        <w:rPr>
          <w:color w:val="555555"/>
        </w:rPr>
        <w:t>Sin la clave del supervisor no se elimina; sin motivo sí, porque es opcional. Con la autorización, la línea queda tachada y en gris —menos su número, que se lee normal— y el total baja. La auditoría guarda siempre qué se autorizó y quién lo autorizó, y el motivo cuando se escribió.</w:t>
      </w:r>
    </w:p>
    <w:p>
      <w:r>
        <w:rPr>
          <w:b/>
          <w:color w:val="2E7D32"/>
          <w:sz w:val="19"/>
        </w:rPr>
        <w:t xml:space="preserve">Tablas: </w:t>
      </w:r>
      <w:r>
        <w:rPr>
          <w:color w:val="555555"/>
          <w:sz w:val="19"/>
        </w:rPr>
        <w:t>Caja: LineasVentaEnProceso · AutorizacionesOtorgadas · Auditoria</w:t>
      </w:r>
    </w:p>
    <w:p>
      <w:r>
        <w:rPr>
          <w:color w:val="555555"/>
          <w:sz w:val="19"/>
          <w:highlight w:val="yellow"/>
        </w:rPr>
        <w:t>☐ Pasó          ☐ Falló          Observación: ______________________________________________</w:t>
      </w:r>
    </w:p>
    <w:p>
      <w:pPr>
        <w:pStyle w:val="Heading3"/>
      </w:pPr>
      <w:r>
        <w:t>C4 · Limpiar la pantalla</w:t>
      </w:r>
    </w:p>
    <w:p>
      <w:pPr>
        <w:pStyle w:val="ListNumber"/>
      </w:pPr>
      <w:r>
        <w:t>Presione la opción de limpiar. Sale un solo cuadro, el del supervisor: autorice sin escribir motivo.</w:t>
      </w:r>
    </w:p>
    <w:p>
      <w:pPr>
        <w:pStyle w:val="ListNumber"/>
      </w:pPr>
      <w:r>
        <w:t>Arme otra venta, límpiela de nuevo y esta vez escriba un motivo en ese mismo cuadro.</w:t>
      </w:r>
    </w:p>
    <w:p>
      <w:r>
        <w:rPr>
          <w:b/>
          <w:color w:val="1B4D3E"/>
        </w:rPr>
        <w:t xml:space="preserve">Debe pasar: </w:t>
      </w:r>
      <w:r>
        <w:rPr>
          <w:color w:val="555555"/>
        </w:rPr>
        <w:t>No hay dos cuadros: el motivo se pide dentro del de autorización y es opcional. Las dos veces la venta se descarta entera y empieza otra vacía, sin dejar factura ni consumir número. El motivo, cuando se escribe, queda guardado en la auditoría (se comprueba en S3).</w:t>
      </w:r>
    </w:p>
    <w:p>
      <w:r>
        <w:rPr>
          <w:b/>
          <w:color w:val="2E7D32"/>
          <w:sz w:val="19"/>
        </w:rPr>
        <w:t xml:space="preserve">Tablas: </w:t>
      </w:r>
      <w:r>
        <w:rPr>
          <w:color w:val="555555"/>
          <w:sz w:val="19"/>
        </w:rPr>
        <w:t>Caja: VentasEnProceso · LineasVentaEnProceso (las dos filas se borran) · Auditoria</w:t>
      </w:r>
    </w:p>
    <w:p>
      <w:r>
        <w:rPr>
          <w:color w:val="555555"/>
          <w:sz w:val="19"/>
          <w:highlight w:val="yellow"/>
        </w:rPr>
        <w:t>☐ Pasó          ☐ Falló          Observación: ______________________________________________</w:t>
      </w:r>
    </w:p>
    <w:p>
      <w:pPr>
        <w:pStyle w:val="Heading3"/>
      </w:pPr>
      <w:r>
        <w:t>C4b · Los avisos se quitan solos</w:t>
      </w:r>
    </w:p>
    <w:p>
      <w:pPr>
        <w:pStyle w:val="ListNumber"/>
      </w:pPr>
      <w:r>
        <w:t>Provoque un aviso rojo cualquiera: escanee un código que no exista.</w:t>
      </w:r>
    </w:p>
    <w:p>
      <w:pPr>
        <w:pStyle w:val="ListNumber"/>
      </w:pPr>
      <w:r>
        <w:t>No toque nada y cuente los segundos hasta que el aviso desaparezca.</w:t>
      </w:r>
    </w:p>
    <w:p>
      <w:pPr>
        <w:pStyle w:val="ListNumber"/>
      </w:pPr>
      <w:r>
        <w:t>En el Central, cambie «Pantallas.SegundosAviso» a 15, espere a que la caja sincronice y repita.</w:t>
      </w:r>
    </w:p>
    <w:p>
      <w:r>
        <w:rPr>
          <w:b/>
          <w:color w:val="1B4D3E"/>
        </w:rPr>
        <w:t xml:space="preserve">Debe pasar: </w:t>
      </w:r>
      <w:r>
        <w:rPr>
          <w:color w:val="555555"/>
        </w:rPr>
        <w:t>El aviso se quita solo a los 6 segundos, sin que el cajero tenga que cerrarlo ni tocar la pantalla, y la venta sigue donde estaba. Con el parámetro en 15 dura más, y así se ajusta a lo que la tienda prefiera: la caja no trae ese tiempo fijo por dentro.</w:t>
      </w:r>
    </w:p>
    <w:p>
      <w:r>
        <w:rPr>
          <w:b/>
          <w:color w:val="2E7D32"/>
          <w:sz w:val="19"/>
        </w:rPr>
        <w:t xml:space="preserve">Tablas: </w:t>
      </w:r>
      <w:r>
        <w:rPr>
          <w:color w:val="555555"/>
          <w:sz w:val="19"/>
        </w:rPr>
        <w:t>Caja: Parametros (lee)</w:t>
      </w:r>
    </w:p>
    <w:p>
      <w:r>
        <w:rPr>
          <w:color w:val="555555"/>
          <w:sz w:val="19"/>
        </w:rPr>
        <w:t>☐ Pasó          ☐ Falló          Observación: ______________________________________________</w:t>
      </w:r>
    </w:p>
    <w:p>
      <w:pPr>
        <w:pStyle w:val="Heading3"/>
      </w:pPr>
      <w:r>
        <w:t>C5 · La venta sobrevive a un corte</w:t>
      </w:r>
    </w:p>
    <w:p>
      <w:pPr>
        <w:pStyle w:val="ListNumber"/>
      </w:pPr>
      <w:r>
        <w:t>Arme una venta con tres líneas y, sin cobrar, cierre la ventana de la caja (o reinicie el servicio).</w:t>
      </w:r>
    </w:p>
    <w:p>
      <w:pPr>
        <w:pStyle w:val="ListNumber"/>
      </w:pPr>
      <w:r>
        <w:t>Vuelva a entrar con el mismo cajero.</w:t>
      </w:r>
    </w:p>
    <w:p>
      <w:r>
        <w:rPr>
          <w:b/>
          <w:color w:val="1B4D3E"/>
        </w:rPr>
        <w:t xml:space="preserve">Debe pasar: </w:t>
      </w:r>
      <w:r>
        <w:rPr>
          <w:color w:val="555555"/>
        </w:rPr>
        <w:t>La venta aparece tal como la dejó, con sus líneas y sus totales.</w:t>
      </w:r>
    </w:p>
    <w:p>
      <w:r>
        <w:rPr>
          <w:b/>
          <w:color w:val="2E7D32"/>
          <w:sz w:val="19"/>
        </w:rPr>
        <w:t xml:space="preserve">Tablas: </w:t>
      </w:r>
      <w:r>
        <w:rPr>
          <w:color w:val="555555"/>
          <w:sz w:val="19"/>
        </w:rPr>
        <w:t>Caja: VentasEnProceso · LineasVentaEnProceso (lee: es la misma fila de antes del corte)</w:t>
      </w:r>
    </w:p>
    <w:p>
      <w:r>
        <w:rPr>
          <w:color w:val="555555"/>
          <w:sz w:val="19"/>
          <w:highlight w:val="yellow"/>
        </w:rPr>
        <w:t>☐ Pasó          ☐ Falló          Observación: ______________________________________________</w:t>
      </w:r>
    </w:p>
    <w:p>
      <w:r>
        <w:br w:type="page"/>
      </w:r>
    </w:p>
    <w:p>
      <w:pPr>
        <w:pStyle w:val="Heading1"/>
      </w:pPr>
      <w:r>
        <w:t>Bloque D — Cliente y tipo de comprobante</w:t>
      </w:r>
    </w:p>
    <w:p>
      <w:pPr>
        <w:pStyle w:val="Heading3"/>
      </w:pPr>
      <w:r>
        <w:t>D1 · Consumo sin cliente</w:t>
      </w:r>
    </w:p>
    <w:p>
      <w:pPr>
        <w:pStyle w:val="ListNumber"/>
      </w:pPr>
      <w:r>
        <w:t>Arme una venta pequeña y mire el tipo de comprobante en el encabezado.</w:t>
      </w:r>
    </w:p>
    <w:p>
      <w:r>
        <w:rPr>
          <w:b/>
          <w:color w:val="1B4D3E"/>
        </w:rPr>
        <w:t xml:space="preserve">Debe pasar: </w:t>
      </w:r>
      <w:r>
        <w:rPr>
          <w:color w:val="555555"/>
        </w:rPr>
        <w:t>Sale como consumo (E32), sin cliente.</w:t>
      </w:r>
    </w:p>
    <w:p>
      <w:r>
        <w:rPr>
          <w:b/>
          <w:color w:val="2E7D32"/>
          <w:sz w:val="19"/>
        </w:rPr>
        <w:t xml:space="preserve">Tablas: </w:t>
      </w:r>
      <w:r>
        <w:rPr>
          <w:color w:val="555555"/>
          <w:sz w:val="19"/>
        </w:rPr>
        <w:t>Caja: VentasEnProceso</w:t>
      </w:r>
    </w:p>
    <w:p>
      <w:r>
        <w:rPr>
          <w:color w:val="555555"/>
          <w:sz w:val="19"/>
          <w:highlight w:val="yellow"/>
        </w:rPr>
        <w:t>☐ Pasó          ☐ Falló          Observación: ______________________________________________</w:t>
      </w:r>
    </w:p>
    <w:p>
      <w:pPr>
        <w:pStyle w:val="Heading3"/>
      </w:pPr>
      <w:r>
        <w:t>D1b · Buscar el cliente por nombre</w:t>
      </w:r>
    </w:p>
    <w:p>
      <w:pPr>
        <w:pStyle w:val="ListNumber"/>
      </w:pPr>
      <w:r>
        <w:t>Presione F12 y toque «Buscar por nombre».</w:t>
      </w:r>
    </w:p>
    <w:p>
      <w:pPr>
        <w:pStyle w:val="ListNumber"/>
      </w:pPr>
      <w:r>
        <w:t>Escriba con el teclado en pantalla el principio del nombre de un cliente (por ejemplo «Constructora») y busque.</w:t>
      </w:r>
    </w:p>
    <w:p>
      <w:pPr>
        <w:pStyle w:val="ListNumber"/>
      </w:pPr>
      <w:r>
        <w:t>Toque la fila del cliente y presione Asignar. Pruebe también escribiendo solo dos letras, y escribiendo su documento.</w:t>
      </w:r>
    </w:p>
    <w:p>
      <w:r>
        <w:rPr>
          <w:b/>
          <w:color w:val="1B4D3E"/>
        </w:rPr>
        <w:t xml:space="preserve">Debe pasar: </w:t>
      </w:r>
      <w:r>
        <w:rPr>
          <w:color w:val="555555"/>
        </w:rPr>
        <w:t>Con dos letras avisa que hacen falta al menos tres. Al buscar, el teclado deja su sitio a la lista, que se elige tocando. Al asignar, el cliente queda en la venta con su comprobante y su lista de precios, igual que si se hubiera digitado el documento. Escribiendo solo números busca por documento.</w:t>
      </w:r>
    </w:p>
    <w:p>
      <w:r>
        <w:rPr>
          <w:b/>
          <w:color w:val="2E7D32"/>
          <w:sz w:val="19"/>
        </w:rPr>
        <w:t xml:space="preserve">Tablas: </w:t>
      </w:r>
      <w:r>
        <w:rPr>
          <w:color w:val="555555"/>
          <w:sz w:val="19"/>
        </w:rPr>
        <w:t>Caja: Clientes (lee) · VentasEnProceso</w:t>
      </w:r>
    </w:p>
    <w:p>
      <w:r>
        <w:rPr>
          <w:color w:val="555555"/>
          <w:sz w:val="19"/>
          <w:highlight w:val="yellow"/>
        </w:rPr>
        <w:t>☐ Pasó          ☐ Falló          Observación: ______________________________________________</w:t>
      </w:r>
    </w:p>
    <w:p>
      <w:pPr>
        <w:pStyle w:val="Heading3"/>
      </w:pPr>
      <w:r>
        <w:t>D2 · Crédito fiscal con RNC (F12)</w:t>
      </w:r>
    </w:p>
    <w:p>
      <w:pPr>
        <w:pStyle w:val="ListNumber"/>
      </w:pPr>
      <w:r>
        <w:t>Presione F12 y escriba un RNC válido (por ejemplo 401007551).</w:t>
      </w:r>
    </w:p>
    <w:p>
      <w:r>
        <w:rPr>
          <w:b/>
          <w:color w:val="1B4D3E"/>
        </w:rPr>
        <w:t xml:space="preserve">Debe pasar: </w:t>
      </w:r>
      <w:r>
        <w:rPr>
          <w:color w:val="555555"/>
        </w:rPr>
        <w:t>Trae el nombre del contribuyente y el comprobante cambia a crédito fiscal (E31). Con un RNC inventado, lo rechaza por dígito verificador.</w:t>
      </w:r>
    </w:p>
    <w:p>
      <w:r>
        <w:rPr>
          <w:b/>
          <w:color w:val="2E7D32"/>
          <w:sz w:val="19"/>
        </w:rPr>
        <w:t xml:space="preserve">Tablas: </w:t>
      </w:r>
      <w:r>
        <w:rPr>
          <w:color w:val="555555"/>
          <w:sz w:val="19"/>
        </w:rPr>
        <w:t>Caja: VentasEnProceso · Clientes (lee)</w:t>
      </w:r>
    </w:p>
    <w:p>
      <w:r>
        <w:rPr>
          <w:color w:val="555555"/>
          <w:sz w:val="19"/>
          <w:highlight w:val="yellow"/>
        </w:rPr>
        <w:t>☐ Pasó          ☐ Falló          Observación: ______________________________________________</w:t>
      </w:r>
    </w:p>
    <w:p>
      <w:pPr>
        <w:pStyle w:val="Heading3"/>
      </w:pPr>
      <w:r>
        <w:t>D3 · Monto que exige identificación</w:t>
      </w:r>
    </w:p>
    <w:p>
      <w:pPr>
        <w:pStyle w:val="ListNumber"/>
      </w:pPr>
      <w:r>
        <w:t>Arme una venta que pase el monto configurado en A9 (de fábrica, RD$250,000) sin asignarle cliente e intente cobrar.</w:t>
      </w:r>
    </w:p>
    <w:p>
      <w:r>
        <w:rPr>
          <w:b/>
          <w:color w:val="1B4D3E"/>
        </w:rPr>
        <w:t xml:space="preserve">Debe pasar: </w:t>
      </w:r>
      <w:r>
        <w:rPr>
          <w:color w:val="555555"/>
        </w:rPr>
        <w:t>No deja cobrar sin cédula o RNC, y lo dice con esas palabras.</w:t>
      </w:r>
    </w:p>
    <w:p>
      <w:r>
        <w:rPr>
          <w:b/>
          <w:color w:val="2E7D32"/>
          <w:sz w:val="19"/>
        </w:rPr>
        <w:t xml:space="preserve">Tablas: </w:t>
      </w:r>
      <w:r>
        <w:rPr>
          <w:color w:val="555555"/>
          <w:sz w:val="19"/>
        </w:rPr>
        <w:t>Caja: VentasEnProceso · Parametros (lee)</w:t>
      </w:r>
    </w:p>
    <w:p>
      <w:r>
        <w:rPr>
          <w:color w:val="555555"/>
          <w:sz w:val="19"/>
          <w:highlight w:val="yellow"/>
        </w:rPr>
        <w:t>☐ Pasó          ☐ Falló          Observación: ______________________________________________</w:t>
      </w:r>
    </w:p>
    <w:p>
      <w:r>
        <w:br w:type="page"/>
      </w:r>
    </w:p>
    <w:p>
      <w:pPr>
        <w:pStyle w:val="Heading1"/>
      </w:pPr>
      <w:r>
        <w:t>Bloque E — Artículos que no son normales</w:t>
      </w:r>
    </w:p>
    <w:p>
      <w:pPr>
        <w:pStyle w:val="Heading3"/>
      </w:pPr>
      <w:r>
        <w:t>E0 · Precio por mayor pasando el artículo varias veces</w:t>
      </w:r>
    </w:p>
    <w:p>
      <w:pPr>
        <w:pStyle w:val="ListNumber"/>
      </w:pPr>
      <w:r>
        <w:t>Pase por el lector, de uno en uno, tantas unidades del artículo con precio por mayor como pida su cantidad mínima.</w:t>
      </w:r>
    </w:p>
    <w:p>
      <w:pPr>
        <w:pStyle w:val="ListNumber"/>
      </w:pPr>
      <w:r>
        <w:t>Después pruebe lo mismo escaneando «12*código» en una sola pasada.</w:t>
      </w:r>
    </w:p>
    <w:p>
      <w:r>
        <w:rPr>
          <w:b/>
          <w:color w:val="1B4D3E"/>
        </w:rPr>
        <w:t xml:space="preserve">Debe pasar: </w:t>
      </w:r>
      <w:r>
        <w:rPr>
          <w:color w:val="555555"/>
        </w:rPr>
        <w:t>Las pasadas se van sumando a la misma línea, no se abre una por cada una. Al llegar a la cantidad mínima, la línea pasa al precio de mayor y aparece la marca «Mayor». Las dos formas terminan igual.</w:t>
      </w:r>
    </w:p>
    <w:p>
      <w:r>
        <w:rPr>
          <w:b/>
          <w:color w:val="2E7D32"/>
          <w:sz w:val="19"/>
        </w:rPr>
        <w:t xml:space="preserve">Tablas: </w:t>
      </w:r>
      <w:r>
        <w:rPr>
          <w:color w:val="555555"/>
          <w:sz w:val="19"/>
        </w:rPr>
        <w:t>Caja: LineasVentaEnProceso · Articulos (lee)</w:t>
      </w:r>
    </w:p>
    <w:p>
      <w:r>
        <w:rPr>
          <w:color w:val="555555"/>
          <w:sz w:val="19"/>
        </w:rPr>
        <w:t>☐ Pasó          ☐ Falló          Observación: ______________________________________________</w:t>
      </w:r>
    </w:p>
    <w:p>
      <w:pPr>
        <w:pStyle w:val="Heading3"/>
      </w:pPr>
      <w:r>
        <w:t>E1 · Artículo pesado</w:t>
      </w:r>
    </w:p>
    <w:p>
      <w:pPr>
        <w:pStyle w:val="ListNumber"/>
      </w:pPr>
      <w:r>
        <w:t>Presione F5 (balanza) con el artículo pesado, o escanee su etiqueta de balanza.</w:t>
      </w:r>
    </w:p>
    <w:p>
      <w:r>
        <w:rPr>
          <w:b/>
          <w:color w:val="1B4D3E"/>
        </w:rPr>
        <w:t xml:space="preserve">Debe pasar: </w:t>
      </w:r>
      <w:r>
        <w:rPr>
          <w:color w:val="555555"/>
        </w:rPr>
        <w:t>Toma el peso y calcula el importe por kilo. Si el artículo tiene tara, la descuenta.</w:t>
      </w:r>
    </w:p>
    <w:p>
      <w:r>
        <w:rPr>
          <w:b/>
          <w:color w:val="2E7D32"/>
          <w:sz w:val="19"/>
        </w:rPr>
        <w:t xml:space="preserve">Tablas: </w:t>
      </w:r>
      <w:r>
        <w:rPr>
          <w:color w:val="555555"/>
          <w:sz w:val="19"/>
        </w:rPr>
        <w:t>Caja: LineasVentaEnProceso · Articulos (lee: peso y tara)</w:t>
      </w:r>
    </w:p>
    <w:p>
      <w:r>
        <w:rPr>
          <w:color w:val="555555"/>
          <w:sz w:val="19"/>
          <w:highlight w:val="yellow"/>
        </w:rPr>
        <w:t>☐ Pasó          ☐ Falló          Observación: ______________________________________________</w:t>
      </w:r>
    </w:p>
    <w:p>
      <w:pPr>
        <w:pStyle w:val="Heading3"/>
      </w:pPr>
      <w:r>
        <w:t>E2 · Artículo serializado</w:t>
      </w:r>
    </w:p>
    <w:p>
      <w:pPr>
        <w:pStyle w:val="ListNumber"/>
      </w:pPr>
      <w:r>
        <w:t>Escanee el artículo serializado.</w:t>
      </w:r>
    </w:p>
    <w:p>
      <w:pPr>
        <w:pStyle w:val="ListNumber"/>
      </w:pPr>
      <w:r>
        <w:t>Intente vender dos veces el mismo serial en la misma factura.</w:t>
      </w:r>
    </w:p>
    <w:p>
      <w:r>
        <w:rPr>
          <w:b/>
          <w:color w:val="1B4D3E"/>
        </w:rPr>
        <w:t xml:space="preserve">Debe pasar: </w:t>
      </w:r>
      <w:r>
        <w:rPr>
          <w:color w:val="555555"/>
        </w:rPr>
        <w:t>Pide el serial y no deja seguir sin él. El serial repetido se rechaza.</w:t>
      </w:r>
    </w:p>
    <w:p>
      <w:r>
        <w:rPr>
          <w:b/>
          <w:color w:val="2E7D32"/>
          <w:sz w:val="19"/>
        </w:rPr>
        <w:t xml:space="preserve">Tablas: </w:t>
      </w:r>
      <w:r>
        <w:rPr>
          <w:color w:val="555555"/>
          <w:sz w:val="19"/>
        </w:rPr>
        <w:t>Caja: LineasVentaEnProceso (el serial va en la línea)</w:t>
      </w:r>
    </w:p>
    <w:p>
      <w:r>
        <w:rPr>
          <w:color w:val="555555"/>
          <w:sz w:val="19"/>
          <w:highlight w:val="yellow"/>
        </w:rPr>
        <w:t>☐ Pasó          ☐ Falló          Observación: ______________________________________________</w:t>
      </w:r>
    </w:p>
    <w:p>
      <w:pPr>
        <w:pStyle w:val="Heading3"/>
      </w:pPr>
      <w:r>
        <w:t>E3 · Combo</w:t>
      </w:r>
    </w:p>
    <w:p>
      <w:pPr>
        <w:pStyle w:val="ListNumber"/>
      </w:pPr>
      <w:r>
        <w:t>Venda el combo.</w:t>
      </w:r>
    </w:p>
    <w:p>
      <w:r>
        <w:rPr>
          <w:b/>
          <w:color w:val="1B4D3E"/>
        </w:rPr>
        <w:t xml:space="preserve">Debe pasar: </w:t>
      </w:r>
      <w:r>
        <w:rPr>
          <w:color w:val="555555"/>
        </w:rPr>
        <w:t>Entra como un solo artículo con su precio. Aunque compre muchos, nunca toma precio por mayor.</w:t>
      </w:r>
    </w:p>
    <w:p>
      <w:r>
        <w:rPr>
          <w:b/>
          <w:color w:val="2E7D32"/>
          <w:sz w:val="19"/>
        </w:rPr>
        <w:t xml:space="preserve">Tablas: </w:t>
      </w:r>
      <w:r>
        <w:rPr>
          <w:color w:val="555555"/>
          <w:sz w:val="19"/>
        </w:rPr>
        <w:t>Caja: LineasVentaEnProceso</w:t>
      </w:r>
    </w:p>
    <w:p>
      <w:r>
        <w:rPr>
          <w:color w:val="555555"/>
          <w:sz w:val="19"/>
          <w:highlight w:val="yellow"/>
        </w:rPr>
        <w:t>☐ Pasó          ☐ Falló          Observación: ______________________________________________</w:t>
      </w:r>
    </w:p>
    <w:p>
      <w:pPr>
        <w:pStyle w:val="Heading3"/>
      </w:pPr>
      <w:r>
        <w:t>E4 · Buscar sin código (F2)</w:t>
      </w:r>
    </w:p>
    <w:p>
      <w:pPr>
        <w:pStyle w:val="ListNumber"/>
      </w:pPr>
      <w:r>
        <w:t>Presione F2 y busque por parte de la descripción.</w:t>
      </w:r>
    </w:p>
    <w:p>
      <w:pPr>
        <w:pStyle w:val="ListNumber"/>
      </w:pPr>
      <w:r>
        <w:t>Pruebe también el catálogo en mosaicos.</w:t>
      </w:r>
    </w:p>
    <w:p>
      <w:r>
        <w:rPr>
          <w:b/>
          <w:color w:val="1B4D3E"/>
        </w:rPr>
        <w:t xml:space="preserve">Debe pasar: </w:t>
      </w:r>
      <w:r>
        <w:rPr>
          <w:color w:val="555555"/>
        </w:rPr>
        <w:t>Encuentra el artículo y lo agrega. La búsqueda responde en menos de un segundo aunque el maestro sea grande.</w:t>
      </w:r>
    </w:p>
    <w:p>
      <w:r>
        <w:rPr>
          <w:b/>
          <w:color w:val="2E7D32"/>
          <w:sz w:val="19"/>
        </w:rPr>
        <w:t xml:space="preserve">Tablas: </w:t>
      </w:r>
      <w:r>
        <w:rPr>
          <w:color w:val="555555"/>
          <w:sz w:val="19"/>
        </w:rPr>
        <w:t>Caja: Articulos · CodigosArticulo (lee)</w:t>
      </w:r>
    </w:p>
    <w:p>
      <w:r>
        <w:rPr>
          <w:color w:val="555555"/>
          <w:sz w:val="19"/>
          <w:highlight w:val="yellow"/>
        </w:rPr>
        <w:t>☐ Pasó          ☐ Falló          Observación: ______________________________________________</w:t>
      </w:r>
    </w:p>
    <w:p>
      <w:r>
        <w:br w:type="page"/>
      </w:r>
    </w:p>
    <w:p>
      <w:pPr>
        <w:pStyle w:val="Heading1"/>
      </w:pPr>
      <w:r>
        <w:t>Bloque F — Precios, ofertas y chequeador</w:t>
      </w:r>
    </w:p>
    <w:p>
      <w:pPr>
        <w:pStyle w:val="Heading3"/>
      </w:pPr>
      <w:r>
        <w:t>F1 · Precio por mayor automático</w:t>
      </w:r>
    </w:p>
    <w:p>
      <w:pPr>
        <w:pStyle w:val="ListNumber"/>
      </w:pPr>
      <w:r>
        <w:t>Venda el artículo con precio de mayor en una cantidad menor a la que lo activa, y después súbala hasta pasarla.</w:t>
      </w:r>
    </w:p>
    <w:p>
      <w:r>
        <w:rPr>
          <w:b/>
          <w:color w:val="1B4D3E"/>
        </w:rPr>
        <w:t xml:space="preserve">Debe pasar: </w:t>
      </w:r>
      <w:r>
        <w:rPr>
          <w:color w:val="555555"/>
        </w:rPr>
        <w:t>Al pasar la cantidad, el precio baja solo y la columna Promo dice que aplicó el mayor.</w:t>
      </w:r>
    </w:p>
    <w:p>
      <w:r>
        <w:rPr>
          <w:b/>
          <w:color w:val="2E7D32"/>
          <w:sz w:val="19"/>
        </w:rPr>
        <w:t xml:space="preserve">Tablas: </w:t>
      </w:r>
      <w:r>
        <w:rPr>
          <w:color w:val="555555"/>
          <w:sz w:val="19"/>
        </w:rPr>
        <w:t>Caja: LineasVentaEnProceso · Articulos (lee: precio de mayor)</w:t>
      </w:r>
    </w:p>
    <w:p>
      <w:r>
        <w:rPr>
          <w:color w:val="555555"/>
          <w:sz w:val="19"/>
          <w:highlight w:val="yellow"/>
        </w:rPr>
        <w:t>☐ Pasó          ☐ Falló          Observación: ______________________________________________</w:t>
      </w:r>
    </w:p>
    <w:p>
      <w:pPr>
        <w:pStyle w:val="Heading3"/>
      </w:pPr>
      <w:r>
        <w:t>F2 · Crear una oferta en el Central</w:t>
      </w:r>
    </w:p>
    <w:p>
      <w:pPr>
        <w:pStyle w:val="ListNumber"/>
      </w:pPr>
      <w:r>
        <w:t>En Promociones cree una oferta para el artículo normal (por ejemplo 10 % de descuento), vigente hoy, para su sucursal.</w:t>
      </w:r>
    </w:p>
    <w:p>
      <w:pPr>
        <w:pStyle w:val="ListNumber"/>
      </w:pPr>
      <w:r>
        <w:t>Espere a que baje a la caja y venda ese artículo.</w:t>
      </w:r>
    </w:p>
    <w:p>
      <w:r>
        <w:rPr>
          <w:b/>
          <w:color w:val="1B4D3E"/>
        </w:rPr>
        <w:t xml:space="preserve">Debe pasar: </w:t>
      </w:r>
      <w:r>
        <w:rPr>
          <w:color w:val="555555"/>
        </w:rPr>
        <w:t>El precio sale con el descuento, la columna Promo dice cuál oferta aplicó y la pantalla del cliente muestra el ahorro.</w:t>
      </w:r>
    </w:p>
    <w:p>
      <w:r>
        <w:rPr>
          <w:b/>
          <w:color w:val="2E7D32"/>
          <w:sz w:val="19"/>
        </w:rPr>
        <w:t xml:space="preserve">Tablas: </w:t>
      </w:r>
      <w:r>
        <w:rPr>
          <w:color w:val="555555"/>
          <w:sz w:val="19"/>
        </w:rPr>
        <w:t>Central: Promociones · Caja: Promociones · LineasVentaEnProceso</w:t>
      </w:r>
    </w:p>
    <w:p>
      <w:r>
        <w:rPr>
          <w:color w:val="555555"/>
          <w:sz w:val="19"/>
          <w:highlight w:val="yellow"/>
        </w:rPr>
        <w:t>☐ Pasó          ☐ Falló          Observación: ______________________________________________</w:t>
      </w:r>
    </w:p>
    <w:p>
      <w:pPr>
        <w:pStyle w:val="Heading3"/>
      </w:pPr>
      <w:r>
        <w:t>F2b · Una promoción publicada no se edita: se apaga o se rehace</w:t>
      </w:r>
    </w:p>
    <w:p>
      <w:pPr>
        <w:pStyle w:val="ListNumber"/>
      </w:pPr>
      <w:r>
        <w:t>En la lista de Promociones abra el menú de la oferta del F2. Compruebe que no hay opción de editarla.</w:t>
      </w:r>
    </w:p>
    <w:p>
      <w:pPr>
        <w:pStyle w:val="ListNumber"/>
      </w:pPr>
      <w:r>
        <w:t>Use «Rehacer»: cambie el porcentaje y guarde.</w:t>
      </w:r>
    </w:p>
    <w:p>
      <w:pPr>
        <w:pStyle w:val="ListNumber"/>
      </w:pPr>
      <w:r>
        <w:t>Apague la oferta original y espere a que la caja sincronice; venda el artículo.</w:t>
      </w:r>
    </w:p>
    <w:p>
      <w:pPr>
        <w:pStyle w:val="ListNumber"/>
      </w:pPr>
      <w:r>
        <w:t>Vuelva a encenderla. Después intente encender una oferta cuya fecha de fin ya pasó.</w:t>
      </w:r>
    </w:p>
    <w:p>
      <w:r>
        <w:rPr>
          <w:b/>
          <w:color w:val="1B4D3E"/>
        </w:rPr>
        <w:t xml:space="preserve">Debe pasar: </w:t>
      </w:r>
      <w:r>
        <w:rPr>
          <w:color w:val="555555"/>
        </w:rPr>
        <w:t>Rehacer abre una promoción nueva con todos los datos de la anterior y un código nuevo de la secuencia; la original queda como estaba. Apagada, la caja deja de aplicarla tras sincronizar. Se puede volver a encender mientras siga dentro de sus fechas; una vencida no, y lo dice con esas palabras.</w:t>
      </w:r>
    </w:p>
    <w:p>
      <w:r>
        <w:rPr>
          <w:b/>
          <w:color w:val="2E7D32"/>
          <w:sz w:val="19"/>
        </w:rPr>
        <w:t xml:space="preserve">Tablas: </w:t>
      </w:r>
      <w:r>
        <w:rPr>
          <w:color w:val="555555"/>
          <w:sz w:val="19"/>
        </w:rPr>
        <w:t>Central: Promociones · SecuenciasCentral · Auditoria · Caja: Promociones</w:t>
      </w:r>
    </w:p>
    <w:p>
      <w:r>
        <w:rPr>
          <w:color w:val="555555"/>
          <w:sz w:val="19"/>
          <w:highlight w:val="yellow"/>
        </w:rPr>
        <w:t>☐ Pasó          ☐ Falló          Observación: ______________________________________________</w:t>
      </w:r>
    </w:p>
    <w:p>
      <w:pPr>
        <w:pStyle w:val="Heading3"/>
      </w:pPr>
      <w:r>
        <w:t>F3 · Dos ofertas a la vez</w:t>
      </w:r>
    </w:p>
    <w:p>
      <w:pPr>
        <w:pStyle w:val="ListNumber"/>
      </w:pPr>
      <w:r>
        <w:t>Cree una segunda oferta para el mismo artículo, mejor que la primera (por ejemplo 15 %).</w:t>
      </w:r>
    </w:p>
    <w:p>
      <w:pPr>
        <w:pStyle w:val="ListNumber"/>
      </w:pPr>
      <w:r>
        <w:t>Venda el artículo otra vez.</w:t>
      </w:r>
    </w:p>
    <w:p>
      <w:r>
        <w:rPr>
          <w:b/>
          <w:color w:val="1B4D3E"/>
        </w:rPr>
        <w:t xml:space="preserve">Debe pasar: </w:t>
      </w:r>
      <w:r>
        <w:rPr>
          <w:color w:val="555555"/>
        </w:rPr>
        <w:t>Aplica solo la que más le conviene al cliente, no las dos. Las ofertas no se suman.</w:t>
      </w:r>
    </w:p>
    <w:p>
      <w:r>
        <w:rPr>
          <w:b/>
          <w:color w:val="2E7D32"/>
          <w:sz w:val="19"/>
        </w:rPr>
        <w:t xml:space="preserve">Tablas: </w:t>
      </w:r>
      <w:r>
        <w:rPr>
          <w:color w:val="555555"/>
          <w:sz w:val="19"/>
        </w:rPr>
        <w:t>Central: Promociones · Caja: Promociones · LineasVentaEnProceso</w:t>
      </w:r>
    </w:p>
    <w:p>
      <w:r>
        <w:rPr>
          <w:color w:val="555555"/>
          <w:sz w:val="19"/>
          <w:highlight w:val="yellow"/>
        </w:rPr>
        <w:t>☐ Pasó          ☐ Falló          Observación: ______________________________________________</w:t>
      </w:r>
    </w:p>
    <w:p>
      <w:pPr>
        <w:pStyle w:val="Heading3"/>
      </w:pPr>
      <w:r>
        <w:t>F4 · Chequeador de precios</w:t>
      </w:r>
    </w:p>
    <w:p>
      <w:pPr>
        <w:pStyle w:val="ListNumber"/>
      </w:pPr>
      <w:r>
        <w:t>Abra el chequeador en la dirección de su sucursal (/chequeador/01) y pase el artículo.</w:t>
      </w:r>
    </w:p>
    <w:p>
      <w:r>
        <w:rPr>
          <w:b/>
          <w:color w:val="1B4D3E"/>
        </w:rPr>
        <w:t xml:space="preserve">Debe pasar: </w:t>
      </w:r>
      <w:r>
        <w:rPr>
          <w:color w:val="555555"/>
        </w:rPr>
        <w:t>Muestra la descripción, el precio grande con el ITBIS incluido y solo la mejor oferta, la misma que le aplicará la caja. A los pocos segundos se limpia solo.</w:t>
      </w:r>
    </w:p>
    <w:p>
      <w:r>
        <w:rPr>
          <w:b/>
          <w:color w:val="2E7D32"/>
          <w:sz w:val="19"/>
        </w:rPr>
        <w:t xml:space="preserve">Tablas: </w:t>
      </w:r>
      <w:r>
        <w:rPr>
          <w:color w:val="555555"/>
          <w:sz w:val="19"/>
        </w:rPr>
        <w:t>Central: Articulos · Promociones (lee)</w:t>
      </w:r>
    </w:p>
    <w:p>
      <w:r>
        <w:rPr>
          <w:color w:val="555555"/>
          <w:sz w:val="19"/>
          <w:highlight w:val="yellow"/>
        </w:rPr>
        <w:t>☐ Pasó          ☐ Falló          Observación: ______________________________________________</w:t>
      </w:r>
    </w:p>
    <w:p>
      <w:pPr>
        <w:pStyle w:val="Heading3"/>
      </w:pPr>
      <w:r>
        <w:t>F5 · Desactivar una promoción en la venta</w:t>
      </w:r>
    </w:p>
    <w:p>
      <w:pPr>
        <w:pStyle w:val="ListNumber"/>
      </w:pPr>
      <w:r>
        <w:t>Con el artículo en oferta en la venta, desactívele la promoción a esa línea (requiere permiso).</w:t>
      </w:r>
    </w:p>
    <w:p>
      <w:r>
        <w:rPr>
          <w:b/>
          <w:color w:val="1B4D3E"/>
        </w:rPr>
        <w:t xml:space="preserve">Debe pasar: </w:t>
      </w:r>
      <w:r>
        <w:rPr>
          <w:color w:val="555555"/>
        </w:rPr>
        <w:t>Vuelve al precio normal y queda registrado quién la desactivó.</w:t>
      </w:r>
    </w:p>
    <w:p>
      <w:r>
        <w:rPr>
          <w:b/>
          <w:color w:val="2E7D32"/>
          <w:sz w:val="19"/>
        </w:rPr>
        <w:t xml:space="preserve">Tablas: </w:t>
      </w:r>
      <w:r>
        <w:rPr>
          <w:color w:val="555555"/>
          <w:sz w:val="19"/>
        </w:rPr>
        <w:t>Caja: LineasVentaEnProceso · Auditoria</w:t>
      </w:r>
    </w:p>
    <w:p>
      <w:r>
        <w:rPr>
          <w:color w:val="555555"/>
          <w:sz w:val="19"/>
          <w:highlight w:val="yellow"/>
        </w:rPr>
        <w:t>☐ Pasó          ☐ Falló          Observación: ______________________________________________</w:t>
      </w:r>
    </w:p>
    <w:p>
      <w:r>
        <w:br w:type="page"/>
      </w:r>
    </w:p>
    <w:p>
      <w:pPr>
        <w:pStyle w:val="Heading1"/>
      </w:pPr>
      <w:r>
        <w:t>Bloque G — Descuentos manuales</w:t>
      </w:r>
    </w:p>
    <w:p>
      <w:pPr>
        <w:pStyle w:val="Heading3"/>
      </w:pPr>
      <w:r>
        <w:t>G1 · Descuento a una línea</w:t>
      </w:r>
    </w:p>
    <w:p>
      <w:pPr>
        <w:pStyle w:val="ListNumber"/>
      </w:pPr>
      <w:r>
        <w:t>Toque el precio de una línea y aplique un descuento con su motivo.</w:t>
      </w:r>
    </w:p>
    <w:p>
      <w:r>
        <w:rPr>
          <w:b/>
          <w:color w:val="1B4D3E"/>
        </w:rPr>
        <w:t xml:space="preserve">Debe pasar: </w:t>
      </w:r>
      <w:r>
        <w:rPr>
          <w:color w:val="555555"/>
        </w:rPr>
        <w:t>Pide el motivo, aplica el descuento y recalcula el ITBIS de esa línea.</w:t>
      </w:r>
    </w:p>
    <w:p>
      <w:r>
        <w:rPr>
          <w:b/>
          <w:color w:val="2E7D32"/>
          <w:sz w:val="19"/>
        </w:rPr>
        <w:t xml:space="preserve">Tablas: </w:t>
      </w:r>
      <w:r>
        <w:rPr>
          <w:color w:val="555555"/>
          <w:sz w:val="19"/>
        </w:rPr>
        <w:t>Caja: LineasVentaEnProceso · MotivosDescuento (lee) · Auditoria</w:t>
      </w:r>
    </w:p>
    <w:p>
      <w:r>
        <w:rPr>
          <w:color w:val="555555"/>
          <w:sz w:val="19"/>
          <w:highlight w:val="yellow"/>
        </w:rPr>
        <w:t>☐ Pasó          ☐ Falló          Observación: ______________________________________________</w:t>
      </w:r>
    </w:p>
    <w:p>
      <w:pPr>
        <w:pStyle w:val="Heading3"/>
      </w:pPr>
      <w:r>
        <w:t>G2 · Descuento a toda la factura</w:t>
      </w:r>
    </w:p>
    <w:p>
      <w:pPr>
        <w:pStyle w:val="ListNumber"/>
      </w:pPr>
      <w:r>
        <w:t>Aplique un descuento a la factura completa.</w:t>
      </w:r>
    </w:p>
    <w:p>
      <w:r>
        <w:rPr>
          <w:b/>
          <w:color w:val="1B4D3E"/>
        </w:rPr>
        <w:t xml:space="preserve">Debe pasar: </w:t>
      </w:r>
      <w:r>
        <w:rPr>
          <w:color w:val="555555"/>
        </w:rPr>
        <w:t>Se reparte entre las líneas y la suma de los descuentos cuadra al centavo con el descuento pedido.</w:t>
      </w:r>
    </w:p>
    <w:p>
      <w:r>
        <w:rPr>
          <w:b/>
          <w:color w:val="2E7D32"/>
          <w:sz w:val="19"/>
        </w:rPr>
        <w:t xml:space="preserve">Tablas: </w:t>
      </w:r>
      <w:r>
        <w:rPr>
          <w:color w:val="555555"/>
          <w:sz w:val="19"/>
        </w:rPr>
        <w:t>Caja: VentasEnProceso · LineasVentaEnProceso</w:t>
      </w:r>
    </w:p>
    <w:p>
      <w:r>
        <w:rPr>
          <w:color w:val="555555"/>
          <w:sz w:val="19"/>
          <w:highlight w:val="yellow"/>
        </w:rPr>
        <w:t>☐ Pasó          ☐ Falló          Observación: ______________________________________________</w:t>
      </w:r>
    </w:p>
    <w:p>
      <w:pPr>
        <w:pStyle w:val="Heading3"/>
      </w:pPr>
      <w:r>
        <w:t>G3 · Tope y escalamiento</w:t>
      </w:r>
    </w:p>
    <w:p>
      <w:pPr>
        <w:pStyle w:val="ListNumber"/>
      </w:pPr>
      <w:r>
        <w:t>Intente un descuento mayor al tope del cajero.</w:t>
      </w:r>
    </w:p>
    <w:p>
      <w:r>
        <w:rPr>
          <w:b/>
          <w:color w:val="1B4D3E"/>
        </w:rPr>
        <w:t xml:space="preserve">Debe pasar: </w:t>
      </w:r>
      <w:r>
        <w:rPr>
          <w:color w:val="555555"/>
        </w:rPr>
        <w:t>Pide autorización de alguien con nivel suficiente. Si el supervisor tampoco llega, lo dice y hay que subir de nivel.</w:t>
      </w:r>
    </w:p>
    <w:p>
      <w:r>
        <w:rPr>
          <w:b/>
          <w:color w:val="2E7D32"/>
          <w:sz w:val="19"/>
        </w:rPr>
        <w:t xml:space="preserve">Tablas: </w:t>
      </w:r>
      <w:r>
        <w:rPr>
          <w:color w:val="555555"/>
          <w:sz w:val="19"/>
        </w:rPr>
        <w:t>Caja: TopesDescuento (lee) · AutorizacionesOtorgadas · Auditoria</w:t>
      </w:r>
    </w:p>
    <w:p>
      <w:r>
        <w:rPr>
          <w:color w:val="555555"/>
          <w:sz w:val="19"/>
          <w:highlight w:val="yellow"/>
        </w:rPr>
        <w:t>☐ Pasó          ☐ Falló          Observación: ______________________________________________</w:t>
      </w:r>
    </w:p>
    <w:p>
      <w:r>
        <w:br w:type="page"/>
      </w:r>
    </w:p>
    <w:p>
      <w:pPr>
        <w:pStyle w:val="Heading1"/>
      </w:pPr>
      <w:r>
        <w:t>Bloque H — Facturas en espera y cotizaciones</w:t>
      </w:r>
    </w:p>
    <w:p>
      <w:pPr>
        <w:pStyle w:val="Heading3"/>
      </w:pPr>
      <w:r>
        <w:t>H1 · Poner una venta en espera (F7)</w:t>
      </w:r>
    </w:p>
    <w:p>
      <w:pPr>
        <w:pStyle w:val="ListNumber"/>
      </w:pPr>
      <w:r>
        <w:t>Con una venta armada, presione F7 y escríbale una referencia («Sra. María», «camioneta azul»).</w:t>
      </w:r>
    </w:p>
    <w:p>
      <w:pPr>
        <w:pStyle w:val="ListNumber"/>
      </w:pPr>
      <w:r>
        <w:t>Atienda a otro cliente y cóbrele.</w:t>
      </w:r>
    </w:p>
    <w:p>
      <w:pPr>
        <w:pStyle w:val="ListNumber"/>
      </w:pPr>
      <w:r>
        <w:t>Vuelva a F7 y retome la primera.</w:t>
      </w:r>
    </w:p>
    <w:p>
      <w:r>
        <w:rPr>
          <w:b/>
          <w:color w:val="1B4D3E"/>
        </w:rPr>
        <w:t xml:space="preserve">Debe pasar: </w:t>
      </w:r>
      <w:r>
        <w:rPr>
          <w:color w:val="555555"/>
        </w:rPr>
        <w:t>La referencia es obligatoria y no se repite dentro del turno. La venta se retoma completa, y el número de factura se lo llevó el cliente que cobró primero.</w:t>
      </w:r>
    </w:p>
    <w:p>
      <w:r>
        <w:rPr>
          <w:b/>
          <w:color w:val="2E7D32"/>
          <w:sz w:val="19"/>
        </w:rPr>
        <w:t xml:space="preserve">Tablas: </w:t>
      </w:r>
      <w:r>
        <w:rPr>
          <w:color w:val="555555"/>
          <w:sz w:val="19"/>
        </w:rPr>
        <w:t>Caja: VentasGuardadas · LineasVentaGuardadas (y la venta sale de VentasEnProceso)</w:t>
      </w:r>
    </w:p>
    <w:p>
      <w:r>
        <w:rPr>
          <w:color w:val="555555"/>
          <w:sz w:val="19"/>
          <w:highlight w:val="yellow"/>
        </w:rPr>
        <w:t>☐ Pasó          ☐ Falló          Observación: ______________________________________________</w:t>
      </w:r>
    </w:p>
    <w:p>
      <w:pPr>
        <w:pStyle w:val="Heading3"/>
      </w:pPr>
      <w:r>
        <w:t>H2 · Cotizar en el Central</w:t>
      </w:r>
    </w:p>
    <w:p>
      <w:pPr>
        <w:pStyle w:val="ListNumber"/>
      </w:pPr>
      <w:r>
        <w:t>En una computadora que no sea la caja, entre al Central y cree una cotización (Cotizaciones → Nueva) con dos artículos.</w:t>
      </w:r>
    </w:p>
    <w:p>
      <w:pPr>
        <w:pStyle w:val="ListNumber"/>
      </w:pPr>
      <w:r>
        <w:t>Para el cliente, use «Buscar cliente» y escriba el principio de su nombre; elija uno de la lista. Pruebe también escribiendo su documento.</w:t>
      </w:r>
    </w:p>
    <w:p>
      <w:pPr>
        <w:pStyle w:val="ListNumber"/>
      </w:pPr>
      <w:r>
        <w:t>Descárguela en PDF e imprímala.</w:t>
      </w:r>
    </w:p>
    <w:p>
      <w:r>
        <w:rPr>
          <w:b/>
          <w:color w:val="1B4D3E"/>
        </w:rPr>
        <w:t xml:space="preserve">Debe pasar: </w:t>
      </w:r>
      <w:r>
        <w:rPr>
          <w:color w:val="555555"/>
        </w:rPr>
        <w:t>Al elegir de la lista se llenan solos el documento, el nombre, el teléfono y el correo, sin digitarlos ni tener que saberse la cédula de memoria. El PDF sale en hoja carta, con los datos de la empresa, el detalle, los totales, la vigencia y las condiciones.</w:t>
      </w:r>
    </w:p>
    <w:p>
      <w:r>
        <w:rPr>
          <w:b/>
          <w:color w:val="2E7D32"/>
          <w:sz w:val="19"/>
        </w:rPr>
        <w:t xml:space="preserve">Tablas: </w:t>
      </w:r>
      <w:r>
        <w:rPr>
          <w:color w:val="555555"/>
          <w:sz w:val="19"/>
        </w:rPr>
        <w:t>Central: Cotizaciones · LineasCotizacion · SecuenciasCentral</w:t>
      </w:r>
    </w:p>
    <w:p>
      <w:r>
        <w:rPr>
          <w:color w:val="555555"/>
          <w:sz w:val="19"/>
          <w:highlight w:val="yellow"/>
        </w:rPr>
        <w:t>☐ Pasó          ☐ Falló          Observación: ______________________________________________</w:t>
      </w:r>
    </w:p>
    <w:p>
      <w:pPr>
        <w:pStyle w:val="Heading3"/>
      </w:pPr>
      <w:r>
        <w:t>H3 · Facturar la cotización en la caja (F9)</w:t>
      </w:r>
    </w:p>
    <w:p>
      <w:pPr>
        <w:pStyle w:val="ListNumber"/>
      </w:pPr>
      <w:r>
        <w:t>En la caja, presione F9 y digite (o escanee del PDF) el número de la cotización.</w:t>
      </w:r>
    </w:p>
    <w:p>
      <w:r>
        <w:rPr>
          <w:b/>
          <w:color w:val="1B4D3E"/>
        </w:rPr>
        <w:t xml:space="preserve">Debe pasar: </w:t>
      </w:r>
      <w:r>
        <w:rPr>
          <w:color w:val="555555"/>
        </w:rPr>
        <w:t>Las líneas entran a la venta con los precios congelados de la cotización, aunque el precio del artículo haya cambiado. Al cobrar, la cotización queda marcada como facturada y no se puede volver a usar.</w:t>
      </w:r>
    </w:p>
    <w:p>
      <w:r>
        <w:rPr>
          <w:b/>
          <w:color w:val="2E7D32"/>
          <w:sz w:val="19"/>
        </w:rPr>
        <w:t xml:space="preserve">Tablas: </w:t>
      </w:r>
      <w:r>
        <w:rPr>
          <w:color w:val="555555"/>
          <w:sz w:val="19"/>
        </w:rPr>
        <w:t>Caja: VentasEnProceso · LineasVentaEnProceso · Central: Cotizaciones (queda facturada)</w:t>
      </w:r>
    </w:p>
    <w:p>
      <w:r>
        <w:rPr>
          <w:color w:val="555555"/>
          <w:sz w:val="19"/>
          <w:highlight w:val="yellow"/>
        </w:rPr>
        <w:t>☐ Pasó          ☐ Falló          Observación: ______________________________________________</w:t>
      </w:r>
    </w:p>
    <w:p>
      <w:pPr>
        <w:pStyle w:val="Heading3"/>
      </w:pPr>
      <w:r>
        <w:t>H4 · Cotización vencida</w:t>
      </w:r>
    </w:p>
    <w:p>
      <w:pPr>
        <w:pStyle w:val="ListNumber"/>
      </w:pPr>
      <w:r>
        <w:t>Cambie la fecha de vencimiento de otra cotización a ayer e intente facturarla.</w:t>
      </w:r>
    </w:p>
    <w:p>
      <w:r>
        <w:rPr>
          <w:b/>
          <w:color w:val="1B4D3E"/>
        </w:rPr>
        <w:t xml:space="preserve">Debe pasar: </w:t>
      </w:r>
      <w:r>
        <w:rPr>
          <w:color w:val="555555"/>
        </w:rPr>
        <w:t>No se factura sola: pide autorización de un supervisor con el permiso, y queda registrado quién la revivió.</w:t>
      </w:r>
    </w:p>
    <w:p>
      <w:r>
        <w:rPr>
          <w:b/>
          <w:color w:val="2E7D32"/>
          <w:sz w:val="19"/>
        </w:rPr>
        <w:t xml:space="preserve">Tablas: </w:t>
      </w:r>
      <w:r>
        <w:rPr>
          <w:color w:val="555555"/>
          <w:sz w:val="19"/>
        </w:rPr>
        <w:t>Caja: AutorizacionesOtorgadas · Auditoria</w:t>
      </w:r>
    </w:p>
    <w:p>
      <w:r>
        <w:rPr>
          <w:color w:val="555555"/>
          <w:sz w:val="19"/>
          <w:highlight w:val="yellow"/>
        </w:rPr>
        <w:t>☐ Pasó          ☐ Falló          Observación: ______________________________________________</w:t>
      </w:r>
    </w:p>
    <w:p>
      <w:pPr>
        <w:pStyle w:val="Heading3"/>
      </w:pPr>
      <w:r>
        <w:t>H5 · Suspender la caja con su motivo</w:t>
      </w:r>
    </w:p>
    <w:p>
      <w:pPr>
        <w:pStyle w:val="ListNumber"/>
      </w:pPr>
      <w:r>
        <w:t>Con una venta a medias en pantalla, abra el panel de funciones (☰) y presione «Suspender».</w:t>
      </w:r>
    </w:p>
    <w:p>
      <w:pPr>
        <w:pStyle w:val="ListNumber"/>
      </w:pPr>
      <w:r>
        <w:t>Elija el motivo «Almuerzo». No debe pedir autorización de supervisor.</w:t>
      </w:r>
    </w:p>
    <w:p>
      <w:pPr>
        <w:pStyle w:val="ListNumber"/>
      </w:pPr>
      <w:r>
        <w:t>Encienda en el Central el parámetro «Caja.SuspenderRequiereAutorizacion», espere a que la caja sincronice y suspenda otra vez.</w:t>
      </w:r>
    </w:p>
    <w:p>
      <w:pPr>
        <w:pStyle w:val="ListNumber"/>
      </w:pPr>
      <w:r>
        <w:t>Vuelva un rato después: digite la clave del mismo cajero y presione «Regresar», debajo del conteo.</w:t>
      </w:r>
    </w:p>
    <w:p>
      <w:pPr>
        <w:pStyle w:val="ListNumber"/>
      </w:pPr>
      <w:r>
        <w:t>Repita con el motivo «Otro» y déjelo sin escribir la explicación.</w:t>
      </w:r>
    </w:p>
    <w:p>
      <w:r>
        <w:rPr>
          <w:b/>
          <w:color w:val="1B4D3E"/>
        </w:rPr>
        <w:t xml:space="preserve">Debe pasar: </w:t>
      </w:r>
      <w:r>
        <w:rPr>
          <w:color w:val="555555"/>
        </w:rPr>
        <w:t>Sin el parámetro no pide autorización; con él encendido sí la pide. La pantalla se bloquea con un cronómetro grande y la línea «cajero · motivo». Al regresar, la venta que estaba en pantalla sigue ahí completa. El motivo «Otro» no deja seguir hasta que se escriba en qué consistió. En el panel de funciones ya no hay «Salir».</w:t>
      </w:r>
    </w:p>
    <w:p>
      <w:r>
        <w:rPr>
          <w:b/>
          <w:color w:val="2E7D32"/>
          <w:sz w:val="19"/>
        </w:rPr>
        <w:t xml:space="preserve">Tablas: </w:t>
      </w:r>
      <w:r>
        <w:rPr>
          <w:color w:val="555555"/>
          <w:sz w:val="19"/>
        </w:rPr>
        <w:t>Caja: MotivosSuspension (lee) · SuspensionesCaja · AutorizacionesOtorgadas · Auditoria · BandejaSalida</w:t>
      </w:r>
    </w:p>
    <w:p>
      <w:r>
        <w:rPr>
          <w:color w:val="555555"/>
          <w:sz w:val="19"/>
          <w:highlight w:val="yellow"/>
        </w:rPr>
        <w:t>☐ Pasó          ☐ Falló          Observación: ______________________________________________</w:t>
      </w:r>
    </w:p>
    <w:p>
      <w:pPr>
        <w:pStyle w:val="Heading3"/>
      </w:pPr>
      <w:r>
        <w:t>H6 · Nadie volvió a la caja</w:t>
      </w:r>
    </w:p>
    <w:p>
      <w:pPr>
        <w:pStyle w:val="ListNumber"/>
      </w:pPr>
      <w:r>
        <w:t>Suspenda la caja y, sin reanudar, cierre el turno desde el supervisor.</w:t>
      </w:r>
    </w:p>
    <w:p>
      <w:r>
        <w:rPr>
          <w:b/>
          <w:color w:val="1B4D3E"/>
        </w:rPr>
        <w:t xml:space="preserve">Debe pasar: </w:t>
      </w:r>
      <w:r>
        <w:rPr>
          <w:color w:val="555555"/>
        </w:rPr>
        <w:t>El cierre no se traba: la parada se cierra ahí y queda marcada como cerrada por el cierre del turno, para que no aparezca de catorce horas en el reporte.</w:t>
      </w:r>
    </w:p>
    <w:p>
      <w:r>
        <w:rPr>
          <w:b/>
          <w:color w:val="2E7D32"/>
          <w:sz w:val="19"/>
        </w:rPr>
        <w:t xml:space="preserve">Tablas: </w:t>
      </w:r>
      <w:r>
        <w:rPr>
          <w:color w:val="555555"/>
          <w:sz w:val="19"/>
        </w:rPr>
        <w:t>Caja: SuspensionesCaja · Turnos · BandejaSalida</w:t>
      </w:r>
    </w:p>
    <w:p>
      <w:r>
        <w:rPr>
          <w:color w:val="555555"/>
          <w:sz w:val="19"/>
          <w:highlight w:val="yellow"/>
        </w:rPr>
        <w:t>☐ Pasó          ☐ Falló          Observación: ______________________________________________</w:t>
      </w:r>
    </w:p>
    <w:p>
      <w:r>
        <w:br w:type="page"/>
      </w:r>
    </w:p>
    <w:p>
      <w:pPr>
        <w:pStyle w:val="Heading1"/>
      </w:pPr>
      <w:r>
        <w:t>Bloque I — Cobro y ticket</w:t>
      </w:r>
    </w:p>
    <w:p>
      <w:pPr>
        <w:pStyle w:val="Heading3"/>
      </w:pPr>
      <w:r>
        <w:t>I1 · Efectivo con devuelta</w:t>
      </w:r>
    </w:p>
    <w:p>
      <w:pPr>
        <w:pStyle w:val="ListNumber"/>
      </w:pPr>
      <w:r>
        <w:t>Presione F8, elija Efectivo, digite un monto mayor al total y cobre.</w:t>
      </w:r>
    </w:p>
    <w:p>
      <w:r>
        <w:rPr>
          <w:b/>
          <w:color w:val="1B4D3E"/>
        </w:rPr>
        <w:t xml:space="preserve">Debe pasar: </w:t>
      </w:r>
      <w:r>
        <w:rPr>
          <w:color w:val="555555"/>
        </w:rPr>
        <w:t>La devuelta se ve grande y clara antes y después de cobrar, la gaveta se abre y el ticket sale impreso.</w:t>
      </w:r>
    </w:p>
    <w:p>
      <w:r>
        <w:rPr>
          <w:b/>
          <w:color w:val="2E7D32"/>
          <w:sz w:val="19"/>
        </w:rPr>
        <w:t xml:space="preserve">Tablas: </w:t>
      </w:r>
      <w:r>
        <w:rPr>
          <w:color w:val="555555"/>
          <w:sz w:val="19"/>
        </w:rPr>
        <w:t>Caja: Ventas · LineasVenta · PagosVenta · SecuenciasCaja · DocumentosElectronicos · BandejaSalida</w:t>
      </w:r>
    </w:p>
    <w:p>
      <w:r>
        <w:rPr>
          <w:color w:val="555555"/>
          <w:sz w:val="19"/>
          <w:highlight w:val="yellow"/>
        </w:rPr>
        <w:t>☐ Pasó          ☐ Falló          Observación: ______________________________________________</w:t>
      </w:r>
    </w:p>
    <w:p>
      <w:pPr>
        <w:pStyle w:val="Heading3"/>
      </w:pPr>
      <w:r>
        <w:t>I2 · Pago mixto</w:t>
      </w:r>
    </w:p>
    <w:p>
      <w:pPr>
        <w:pStyle w:val="ListNumber"/>
      </w:pPr>
      <w:r>
        <w:t>Cobre otra venta con parte en efectivo y el resto con tarjeta.</w:t>
      </w:r>
    </w:p>
    <w:p>
      <w:r>
        <w:rPr>
          <w:b/>
          <w:color w:val="1B4D3E"/>
        </w:rPr>
        <w:t xml:space="preserve">Debe pasar: </w:t>
      </w:r>
      <w:r>
        <w:rPr>
          <w:color w:val="555555"/>
        </w:rPr>
        <w:t>El saldo pendiente se va actualizando con cada pago y no deja cerrar hasta que llega a cero.</w:t>
      </w:r>
    </w:p>
    <w:p>
      <w:r>
        <w:rPr>
          <w:b/>
          <w:color w:val="2E7D32"/>
          <w:sz w:val="19"/>
        </w:rPr>
        <w:t xml:space="preserve">Tablas: </w:t>
      </w:r>
      <w:r>
        <w:rPr>
          <w:color w:val="555555"/>
          <w:sz w:val="19"/>
        </w:rPr>
        <w:t>Caja: PagosVenta</w:t>
      </w:r>
    </w:p>
    <w:p>
      <w:r>
        <w:rPr>
          <w:color w:val="555555"/>
          <w:sz w:val="19"/>
        </w:rPr>
        <w:t>☐ Pasó          ☐ Falló          Observación: ______________________________________________</w:t>
      </w:r>
    </w:p>
    <w:p>
      <w:pPr>
        <w:pStyle w:val="Heading3"/>
      </w:pPr>
      <w:r>
        <w:t>I3 · Cobrar con el terminal (CardNet o Azul)</w:t>
      </w:r>
    </w:p>
    <w:p>
      <w:pPr>
        <w:pStyle w:val="ListNumber"/>
      </w:pPr>
      <w:r>
        <w:t>Cobre una venta eligiendo la forma de pago de su procesador (CardNet o Azul).</w:t>
      </w:r>
    </w:p>
    <w:p>
      <w:pPr>
        <w:pStyle w:val="ListNumber"/>
      </w:pPr>
      <w:r>
        <w:t>Mire la pantalla antes de confirmar: no debe pedirle nada, solo el monto.</w:t>
      </w:r>
    </w:p>
    <w:p>
      <w:pPr>
        <w:pStyle w:val="ListNumber"/>
      </w:pPr>
      <w:r>
        <w:t>Haga que el terminal rechace un cobro (o simúlelo) y observe qué pasa.</w:t>
      </w:r>
    </w:p>
    <w:p>
      <w:r>
        <w:rPr>
          <w:b/>
          <w:color w:val="1B4D3E"/>
        </w:rPr>
        <w:t xml:space="preserve">Debe pasar: </w:t>
      </w:r>
      <w:r>
        <w:rPr>
          <w:color w:val="555555"/>
        </w:rPr>
        <w:t>La caja le manda el monto al terminal y el cliente paga en su panel de firma. No se digita ni la aprobación ni los dígitos de la tarjeta: eso lo devuelve el equipo. El rechazo no cobra la venta ni la daña: se puede reintentar. La forma de pago del otro procesador sale apagada, porque su equipo no está en ese mostrador.</w:t>
      </w:r>
    </w:p>
    <w:p>
      <w:r>
        <w:rPr>
          <w:b/>
          <w:color w:val="2E7D32"/>
          <w:sz w:val="19"/>
        </w:rPr>
        <w:t xml:space="preserve">Tablas: </w:t>
      </w:r>
      <w:r>
        <w:rPr>
          <w:color w:val="555555"/>
          <w:sz w:val="19"/>
        </w:rPr>
        <w:t>Caja: OperacionesTerminal · PagosVenta · Auditoria</w:t>
      </w:r>
    </w:p>
    <w:p>
      <w:r>
        <w:rPr>
          <w:color w:val="555555"/>
          <w:sz w:val="19"/>
        </w:rPr>
        <w:t>☐ Pasó          ☐ Falló          Observación: ______________________________________________</w:t>
      </w:r>
    </w:p>
    <w:p>
      <w:pPr>
        <w:pStyle w:val="Heading3"/>
      </w:pPr>
      <w:r>
        <w:t>I3a · El terminal no responde: se cobra por «Tarjeta»</w:t>
      </w:r>
    </w:p>
    <w:p>
      <w:pPr>
        <w:pStyle w:val="ListNumber"/>
      </w:pPr>
      <w:r>
        <w:t>Desconecte el terminal de la red e intente cobrar con CardNet (o Azul).</w:t>
      </w:r>
    </w:p>
    <w:p>
      <w:pPr>
        <w:pStyle w:val="ListNumber"/>
      </w:pPr>
      <w:r>
        <w:t>Cuando salga el aviso, cobre en el equipo aparte y registre el pago con la forma de pago «Tarjeta», digitando el número de aprobación del volante.</w:t>
      </w:r>
    </w:p>
    <w:p>
      <w:pPr>
        <w:pStyle w:val="ListNumber"/>
      </w:pPr>
      <w:r>
        <w:t>Pruebe también a cobrar con «Tarjeta» sin escribir el número de aprobación.</w:t>
      </w:r>
    </w:p>
    <w:p>
      <w:r>
        <w:rPr>
          <w:b/>
          <w:color w:val="1B4D3E"/>
        </w:rPr>
        <w:t xml:space="preserve">Debe pasar: </w:t>
      </w:r>
      <w:r>
        <w:rPr>
          <w:color w:val="555555"/>
        </w:rPr>
        <w:t>El aviso dice que el terminal no respondió y con qué forma de pago registrar la aprobación. «Tarjeta» pide solo el número de aprobación —ni marca ni últimos dígitos— y no pide autorización de supervisor: es su forma normal de cobrar. Sin el número no deja cobrar, porque después no habría con qué cuadrar el turno contra los volantes.</w:t>
      </w:r>
    </w:p>
    <w:p>
      <w:r>
        <w:rPr>
          <w:b/>
          <w:color w:val="2E7D32"/>
          <w:sz w:val="19"/>
        </w:rPr>
        <w:t xml:space="preserve">Tablas: </w:t>
      </w:r>
      <w:r>
        <w:rPr>
          <w:color w:val="555555"/>
          <w:sz w:val="19"/>
        </w:rPr>
        <w:t>Caja: PagosVenta (con la aprobación digitada) · Auditoria</w:t>
      </w:r>
    </w:p>
    <w:p>
      <w:r>
        <w:rPr>
          <w:color w:val="555555"/>
          <w:sz w:val="19"/>
        </w:rPr>
        <w:t>☐ Pasó          ☐ Falló          Observación: ______________________________________________</w:t>
      </w:r>
    </w:p>
    <w:p>
      <w:pPr>
        <w:pStyle w:val="Heading3"/>
      </w:pPr>
      <w:r>
        <w:t>I3b · Saltarse el terminal que sí está sí pide autorización</w:t>
      </w:r>
    </w:p>
    <w:p>
      <w:pPr>
        <w:pStyle w:val="ListNumber"/>
      </w:pPr>
      <w:r>
        <w:t>Con el terminal conectado y funcionando, intente registrar un cobro de CardNet (o Azul) digitando una aprobación, sin pasar la tarjeta por el panel.</w:t>
      </w:r>
    </w:p>
    <w:p>
      <w:r>
        <w:rPr>
          <w:b/>
          <w:color w:val="1B4D3E"/>
        </w:rPr>
        <w:t xml:space="preserve">Debe pasar: </w:t>
      </w:r>
      <w:r>
        <w:rPr>
          <w:color w:val="555555"/>
        </w:rPr>
        <w:t>Pide autorización de un supervisor y queda marcado para conciliarlo contra el lote. Cobrar por «Tarjeta» no la pide, pero saltarse el equipo que la tienda sí tiene enfrente es otra cosa: si no, cualquiera registraría cobros de tarjeta que nunca pasaron por el banco.</w:t>
      </w:r>
    </w:p>
    <w:p>
      <w:r>
        <w:rPr>
          <w:b/>
          <w:color w:val="2E7D32"/>
          <w:sz w:val="19"/>
        </w:rPr>
        <w:t xml:space="preserve">Tablas: </w:t>
      </w:r>
      <w:r>
        <w:rPr>
          <w:color w:val="555555"/>
          <w:sz w:val="19"/>
        </w:rPr>
        <w:t>Caja: AutorizacionesOtorgadas · PagosVenta · Auditoria</w:t>
      </w:r>
    </w:p>
    <w:p>
      <w:r>
        <w:rPr>
          <w:color w:val="555555"/>
          <w:sz w:val="19"/>
        </w:rPr>
        <w:t>☐ Pasó          ☐ Falló          Observación: ______________________________________________</w:t>
      </w:r>
    </w:p>
    <w:p>
      <w:r>
        <w:rPr>
          <w:i/>
          <w:color w:val="2E7D32"/>
        </w:rPr>
        <w:t>En «Simulado» el terminal aprueba solo; eso en una tienda registraría cobros que no ocurrieron. Use «Simulado» solo para probar el recorrido sin equipo.</w:t>
      </w:r>
    </w:p>
    <w:p>
      <w:pPr>
        <w:pStyle w:val="Heading3"/>
      </w:pPr>
      <w:r>
        <w:t>I3d · Descuento del banco por la tarjeta</w:t>
      </w:r>
    </w:p>
    <w:p>
      <w:pPr>
        <w:pStyle w:val="ListNumber"/>
      </w:pPr>
      <w:r>
        <w:t>En el Central, cree un descuento de tarjeta (Promociones → Descuentos de tarjeta) con el BIN de una tarjeta que tenga a mano y un 10 %.</w:t>
      </w:r>
    </w:p>
    <w:p>
      <w:pPr>
        <w:pStyle w:val="ListNumber"/>
      </w:pPr>
      <w:r>
        <w:t>Con «Caja.DescuentoTarjetaPorBin» apagado, cobre con CardNet (o Azul) pasando esa tarjeta por el terminal.</w:t>
      </w:r>
    </w:p>
    <w:p>
      <w:pPr>
        <w:pStyle w:val="ListNumber"/>
      </w:pPr>
      <w:r>
        <w:t>Enciéndalo en el Central, espere a que la caja sincronice y cobre otra vez con la misma tarjeta.</w:t>
      </w:r>
    </w:p>
    <w:p>
      <w:r>
        <w:rPr>
          <w:b/>
          <w:color w:val="1B4D3E"/>
        </w:rPr>
        <w:t xml:space="preserve">Debe pasar: </w:t>
      </w:r>
      <w:r>
        <w:rPr>
          <w:color w:val="555555"/>
        </w:rPr>
        <w:t>El BIN nunca se digita: lo devuelve el terminal al cobrar. Apagado el parámetro, ese BIN se ignora y el total no baja. Encendido, el descuento se aplica ANTES de emitir el comprobante, así que la factura electrónica sale por lo que el cliente pagó de verdad, y el descuento aparece detallado con el nombre del banco. Cobrando por «Tarjeta» no hay descuento, porque nadie leyó la tarjeta.</w:t>
      </w:r>
    </w:p>
    <w:p>
      <w:r>
        <w:rPr>
          <w:b/>
          <w:color w:val="2E7D32"/>
          <w:sz w:val="19"/>
        </w:rPr>
        <w:t xml:space="preserve">Tablas: </w:t>
      </w:r>
      <w:r>
        <w:rPr>
          <w:color w:val="555555"/>
          <w:sz w:val="19"/>
        </w:rPr>
        <w:t>Caja: DescuentosTarjeta (lee) · Parametros (lee) · VentasEnProceso · Auditoria</w:t>
      </w:r>
    </w:p>
    <w:p>
      <w:r>
        <w:rPr>
          <w:color w:val="555555"/>
          <w:sz w:val="19"/>
        </w:rPr>
        <w:t>☐ Pasó          ☐ Falló          Observación: ______________________________________________</w:t>
      </w:r>
    </w:p>
    <w:p>
      <w:pPr>
        <w:pStyle w:val="Heading3"/>
      </w:pPr>
      <w:r>
        <w:t>I3c · Un terminal mal configurado se nota</w:t>
      </w:r>
    </w:p>
    <w:p>
      <w:pPr>
        <w:pStyle w:val="ListNumber"/>
      </w:pPr>
      <w:r>
        <w:t>Escriba un modelo de terminal que no exista (por ejemplo «Azul») y reinicie el servicio.</w:t>
      </w:r>
    </w:p>
    <w:p>
      <w:pPr>
        <w:pStyle w:val="ListNumber"/>
      </w:pPr>
      <w:r>
        <w:t>Revise el registro del Agente y la dirección /salud.</w:t>
      </w:r>
    </w:p>
    <w:p>
      <w:r>
        <w:rPr>
          <w:b/>
          <w:color w:val="1B4D3E"/>
        </w:rPr>
        <w:t xml:space="preserve">Debe pasar: </w:t>
      </w:r>
      <w:r>
        <w:rPr>
          <w:color w:val="555555"/>
        </w:rPr>
        <w:t>El log avisa que ese modelo no está implementado y dice cuáles hay. En /salud, la sección Periféricos muestra con qué quedó configurada la caja: impresora, balanza y terminal, y cuáles están simulados.</w:t>
      </w:r>
    </w:p>
    <w:p>
      <w:r>
        <w:rPr>
          <w:b/>
          <w:color w:val="2E7D32"/>
          <w:sz w:val="19"/>
        </w:rPr>
        <w:t xml:space="preserve">Tablas: </w:t>
      </w:r>
      <w:r>
        <w:rPr>
          <w:color w:val="555555"/>
          <w:sz w:val="19"/>
        </w:rPr>
        <w:t>Ninguna: es configuración del equipo, no datos</w:t>
      </w:r>
    </w:p>
    <w:p>
      <w:r>
        <w:rPr>
          <w:color w:val="555555"/>
          <w:sz w:val="19"/>
        </w:rPr>
        <w:t>☐ Pasó          ☐ Falló          Observación: ______________________________________________</w:t>
      </w:r>
    </w:p>
    <w:p>
      <w:pPr>
        <w:pStyle w:val="Heading3"/>
      </w:pPr>
      <w:r>
        <w:t>I4 · Revisar el ticket</w:t>
      </w:r>
    </w:p>
    <w:p>
      <w:pPr>
        <w:pStyle w:val="ListNumber"/>
      </w:pPr>
      <w:r>
        <w:t>Mire el ticket impreso con calma.</w:t>
      </w:r>
    </w:p>
    <w:p>
      <w:r>
        <w:rPr>
          <w:b/>
          <w:color w:val="1B4D3E"/>
        </w:rPr>
        <w:t xml:space="preserve">Debe pasar: </w:t>
      </w:r>
      <w:r>
        <w:rPr>
          <w:color w:val="555555"/>
        </w:rPr>
        <w:t>Trae los datos de la empresa, el detalle con sus descuentos, el ITBIS, el total, la forma de pago, la devuelta, el e-NCF con su código de seguridad y el código QR.</w:t>
      </w:r>
    </w:p>
    <w:p>
      <w:r>
        <w:rPr>
          <w:b/>
          <w:color w:val="2E7D32"/>
          <w:sz w:val="19"/>
        </w:rPr>
        <w:t xml:space="preserve">Tablas: </w:t>
      </w:r>
      <w:r>
        <w:rPr>
          <w:color w:val="555555"/>
          <w:sz w:val="19"/>
        </w:rPr>
        <w:t>Ninguna: el ticket se imprime con lo que ya se guardó al cobrar</w:t>
      </w:r>
    </w:p>
    <w:p>
      <w:r>
        <w:rPr>
          <w:color w:val="555555"/>
          <w:sz w:val="19"/>
        </w:rPr>
        <w:t>☐ Pasó          ☐ Falló          Observación: ______________________________________________</w:t>
      </w:r>
    </w:p>
    <w:p>
      <w:pPr>
        <w:pStyle w:val="Heading3"/>
      </w:pPr>
      <w:r>
        <w:t>I5 · Reimprimir y abrir gaveta</w:t>
      </w:r>
    </w:p>
    <w:p>
      <w:pPr>
        <w:pStyle w:val="ListNumber"/>
      </w:pPr>
      <w:r>
        <w:t>Reimprima la última factura y abra la gaveta desde el menú.</w:t>
      </w:r>
    </w:p>
    <w:p>
      <w:r>
        <w:rPr>
          <w:b/>
          <w:color w:val="1B4D3E"/>
        </w:rPr>
        <w:t xml:space="preserve">Debe pasar: </w:t>
      </w:r>
      <w:r>
        <w:rPr>
          <w:color w:val="555555"/>
        </w:rPr>
        <w:t>Las dos cosas piden permiso y quedan en la auditoría. La copia sale marcada como copia.</w:t>
      </w:r>
    </w:p>
    <w:p>
      <w:r>
        <w:rPr>
          <w:b/>
          <w:color w:val="2E7D32"/>
          <w:sz w:val="19"/>
        </w:rPr>
        <w:t xml:space="preserve">Tablas: </w:t>
      </w:r>
      <w:r>
        <w:rPr>
          <w:color w:val="555555"/>
          <w:sz w:val="19"/>
        </w:rPr>
        <w:t>Caja: Auditoria</w:t>
      </w:r>
    </w:p>
    <w:p>
      <w:r>
        <w:rPr>
          <w:color w:val="555555"/>
          <w:sz w:val="19"/>
        </w:rPr>
        <w:t>☐ Pasó          ☐ Falló          Observación: ______________________________________________</w:t>
      </w:r>
    </w:p>
    <w:p>
      <w:r>
        <w:br w:type="page"/>
      </w:r>
    </w:p>
    <w:p>
      <w:pPr>
        <w:pStyle w:val="Heading1"/>
      </w:pPr>
      <w:r>
        <w:t>Bloque J — Factura electrónica</w:t>
      </w:r>
    </w:p>
    <w:p>
      <w:pPr>
        <w:pStyle w:val="Heading3"/>
      </w:pPr>
      <w:r>
        <w:t>J1 · Certificado</w:t>
      </w:r>
    </w:p>
    <w:p>
      <w:pPr>
        <w:pStyle w:val="ListNumber"/>
      </w:pPr>
      <w:r>
        <w:t>Toque el indicador de e-CF en la barra de estado y cargue el PIN del certificado.</w:t>
      </w:r>
    </w:p>
    <w:p>
      <w:r>
        <w:rPr>
          <w:b/>
          <w:color w:val="1B4D3E"/>
        </w:rPr>
        <w:t xml:space="preserve">Debe pasar: </w:t>
      </w:r>
      <w:r>
        <w:rPr>
          <w:color w:val="555555"/>
        </w:rPr>
        <w:t>Dice que el certificado está cargado y cuánto le falta para vencer. El PIN no se guarda en disco: al reiniciar el servicio lo vuelve a pedir.</w:t>
      </w:r>
    </w:p>
    <w:p>
      <w:r>
        <w:rPr>
          <w:b/>
          <w:color w:val="2E7D32"/>
          <w:sz w:val="19"/>
        </w:rPr>
        <w:t xml:space="preserve">Tablas: </w:t>
      </w:r>
      <w:r>
        <w:rPr>
          <w:color w:val="555555"/>
          <w:sz w:val="19"/>
        </w:rPr>
        <w:t>Ninguna: el PIN del certificado vive solo en memoria</w:t>
      </w:r>
    </w:p>
    <w:p>
      <w:r>
        <w:rPr>
          <w:color w:val="555555"/>
          <w:sz w:val="19"/>
        </w:rPr>
        <w:t>☐ Pasó          ☐ Falló          Observación: ______________________________________________</w:t>
      </w:r>
    </w:p>
    <w:p>
      <w:pPr>
        <w:pStyle w:val="Heading3"/>
      </w:pPr>
      <w:r>
        <w:t>J2 · La factura se firma</w:t>
      </w:r>
    </w:p>
    <w:p>
      <w:pPr>
        <w:pStyle w:val="ListNumber"/>
      </w:pPr>
      <w:r>
        <w:t>Cobre una venta y revise el e-NCF del ticket.</w:t>
      </w:r>
    </w:p>
    <w:p>
      <w:pPr>
        <w:pStyle w:val="ListNumber"/>
      </w:pPr>
      <w:r>
        <w:t>En el Central, entre a Facturas y búsquela.</w:t>
      </w:r>
    </w:p>
    <w:p>
      <w:r>
        <w:rPr>
          <w:b/>
          <w:color w:val="1B4D3E"/>
        </w:rPr>
        <w:t xml:space="preserve">Debe pasar: </w:t>
      </w:r>
      <w:r>
        <w:rPr>
          <w:color w:val="555555"/>
        </w:rPr>
        <w:t>El e-NCF es correlativo, el ticket trae el código de seguridad y la fecha de firma, y en el Central la factura aparece con su XML.</w:t>
      </w:r>
    </w:p>
    <w:p>
      <w:r>
        <w:rPr>
          <w:b/>
          <w:color w:val="2E7D32"/>
          <w:sz w:val="19"/>
        </w:rPr>
        <w:t xml:space="preserve">Tablas: </w:t>
      </w:r>
      <w:r>
        <w:rPr>
          <w:color w:val="555555"/>
          <w:sz w:val="19"/>
        </w:rPr>
        <w:t>Caja: DocumentosElectronicos · SecuenciasEcf · Central: ComprobantesRecibidos · VentasCentral</w:t>
      </w:r>
    </w:p>
    <w:p>
      <w:r>
        <w:rPr>
          <w:color w:val="555555"/>
          <w:sz w:val="19"/>
        </w:rPr>
        <w:t>☐ Pasó          ☐ Falló          Observación: ______________________________________________</w:t>
      </w:r>
    </w:p>
    <w:p>
      <w:pPr>
        <w:pStyle w:val="Heading3"/>
      </w:pPr>
      <w:r>
        <w:t>J3 · Aviso de secuencia baja y encadenado de rangos</w:t>
      </w:r>
    </w:p>
    <w:p>
      <w:pPr>
        <w:pStyle w:val="ListNumber"/>
      </w:pPr>
      <w:r>
        <w:t>Deje el rango de e-NCF casi agotado, o baje el parámetro Fiscal.ComprobantesAlertaSecuenciaEcf para que salte antes.</w:t>
      </w:r>
    </w:p>
    <w:p>
      <w:pPr>
        <w:pStyle w:val="ListNumber"/>
      </w:pPr>
      <w:r>
        <w:t>Cargue un segundo rango del mismo tipo para esa caja, con números siguientes, y facture hasta agotar el primero.</w:t>
      </w:r>
    </w:p>
    <w:p>
      <w:pPr>
        <w:pStyle w:val="ListNumber"/>
      </w:pPr>
      <w:r>
        <w:t>En el Central, abra el Monitor.</w:t>
      </w:r>
    </w:p>
    <w:p>
      <w:r>
        <w:rPr>
          <w:b/>
          <w:color w:val="1B4D3E"/>
        </w:rPr>
        <w:t xml:space="preserve">Debe pasar: </w:t>
      </w:r>
      <w:r>
        <w:rPr>
          <w:color w:val="555555"/>
        </w:rPr>
        <w:t>La caja avisa cuántos comprobantes quedan al facturar y en su barra de estado. Al agotarse el primer rango, las facturas siguen con el segundo sin que nadie haga nada, y el rango agotado desaparece de la caja y de la lista de Fiscal (se ve marcando «Ver agotados»). El Monitor del Central avisa de la caja a la que le queda poco, para que soporte se entere sin depender de que llamen.</w:t>
      </w:r>
    </w:p>
    <w:p>
      <w:r>
        <w:rPr>
          <w:b/>
          <w:color w:val="2E7D32"/>
          <w:sz w:val="19"/>
        </w:rPr>
        <w:t xml:space="preserve">Tablas: </w:t>
      </w:r>
      <w:r>
        <w:rPr>
          <w:color w:val="555555"/>
          <w:sz w:val="19"/>
        </w:rPr>
        <w:t>Caja: SecuenciasEcf (el agotado se borra) · BandejaSalida · Central: SecuenciasEcf</w:t>
      </w:r>
    </w:p>
    <w:p>
      <w:r>
        <w:rPr>
          <w:color w:val="555555"/>
          <w:sz w:val="19"/>
        </w:rPr>
        <w:t>☐ Pasó          ☐ Falló          Observación: ______________________________________________</w:t>
      </w:r>
    </w:p>
    <w:p>
      <w:pPr>
        <w:pStyle w:val="Heading3"/>
      </w:pPr>
      <w:r>
        <w:t>J4 · Estado en la DGII</w:t>
      </w:r>
    </w:p>
    <w:p>
      <w:pPr>
        <w:pStyle w:val="ListNumber"/>
      </w:pPr>
      <w:r>
        <w:t>En el Central, entre a Monitor → Comprobantes.</w:t>
      </w:r>
    </w:p>
    <w:p>
      <w:r>
        <w:rPr>
          <w:b/>
          <w:color w:val="1B4D3E"/>
        </w:rPr>
        <w:t xml:space="preserve">Debe pasar: </w:t>
      </w:r>
      <w:r>
        <w:rPr>
          <w:color w:val="555555"/>
        </w:rPr>
        <w:t>Cada comprobante muestra si fue aceptado, rechazado o está pendiente, con el mensaje de la DGII cuando lo hay.</w:t>
      </w:r>
    </w:p>
    <w:p>
      <w:r>
        <w:rPr>
          <w:b/>
          <w:color w:val="2E7D32"/>
          <w:sz w:val="19"/>
        </w:rPr>
        <w:t xml:space="preserve">Tablas: </w:t>
      </w:r>
      <w:r>
        <w:rPr>
          <w:color w:val="555555"/>
          <w:sz w:val="19"/>
        </w:rPr>
        <w:t>Central: ComprobantesRecibidos · Caja: HistorialEstadosEcf</w:t>
      </w:r>
    </w:p>
    <w:p>
      <w:r>
        <w:rPr>
          <w:color w:val="555555"/>
          <w:sz w:val="19"/>
        </w:rPr>
        <w:t>☐ Pasó          ☐ Falló          Observación: ______________________________________________</w:t>
      </w:r>
    </w:p>
    <w:p>
      <w:r>
        <w:rPr>
          <w:i/>
          <w:color w:val="2E7D32"/>
        </w:rPr>
        <w:t>Un comprobante rechazado no se corrige desde el POS: eso lo resuelven tecnología y contabilidad. La caja solo lo reenvía.</w:t>
      </w:r>
    </w:p>
    <w:p>
      <w:r>
        <w:br w:type="page"/>
      </w:r>
    </w:p>
    <w:p>
      <w:pPr>
        <w:pStyle w:val="Heading1"/>
      </w:pPr>
      <w:r>
        <w:t>Bloque K — Devoluciones y notas de crédito</w:t>
      </w:r>
    </w:p>
    <w:p>
      <w:pPr>
        <w:pStyle w:val="Heading3"/>
      </w:pPr>
      <w:r>
        <w:t>K1 · Devolver parte de una factura</w:t>
      </w:r>
    </w:p>
    <w:p>
      <w:pPr>
        <w:pStyle w:val="ListNumber"/>
      </w:pPr>
      <w:r>
        <w:t>Presione F10 y busque la factura que cobró en el bloque I (por número o escaneando el código del ticket).</w:t>
      </w:r>
    </w:p>
    <w:p>
      <w:pPr>
        <w:pStyle w:val="ListNumber"/>
      </w:pPr>
      <w:r>
        <w:t>Devuelva una sola de las líneas, con su motivo, e identifique al cliente con cédula o RNC.</w:t>
      </w:r>
    </w:p>
    <w:p>
      <w:pPr>
        <w:pStyle w:val="ListNumber"/>
      </w:pPr>
      <w:r>
        <w:t>Autorice con el supervisor.</w:t>
      </w:r>
    </w:p>
    <w:p>
      <w:r>
        <w:rPr>
          <w:b/>
          <w:color w:val="1B4D3E"/>
        </w:rPr>
        <w:t xml:space="preserve">Debe pasar: </w:t>
      </w:r>
      <w:r>
        <w:rPr>
          <w:color w:val="555555"/>
        </w:rPr>
        <w:t>Sale la nota de crédito E34 impresa, con referencia al e-NCF de la factura, y con las copias del cliente y de contabilidad.</w:t>
      </w:r>
    </w:p>
    <w:p>
      <w:r>
        <w:rPr>
          <w:b/>
          <w:color w:val="2E7D32"/>
          <w:sz w:val="19"/>
        </w:rPr>
        <w:t xml:space="preserve">Tablas: </w:t>
      </w:r>
      <w:r>
        <w:rPr>
          <w:color w:val="555555"/>
          <w:sz w:val="19"/>
        </w:rPr>
        <w:t>Caja: Devoluciones · LineasDevolucion · DocumentosElectronicos · SecuenciasEcf · BandejaSalida · Central: NotasCredito</w:t>
      </w:r>
    </w:p>
    <w:p>
      <w:r>
        <w:rPr>
          <w:color w:val="555555"/>
          <w:sz w:val="19"/>
        </w:rPr>
        <w:t>☐ Pasó          ☐ Falló          Observación: ______________________________________________</w:t>
      </w:r>
    </w:p>
    <w:p>
      <w:pPr>
        <w:pStyle w:val="Heading3"/>
      </w:pPr>
      <w:r>
        <w:t>K2 · No se puede devolver más de lo vendido</w:t>
      </w:r>
    </w:p>
    <w:p>
      <w:pPr>
        <w:pStyle w:val="ListNumber"/>
      </w:pPr>
      <w:r>
        <w:t>Busque la misma factura otra vez e intente devolver más cantidad de la que queda.</w:t>
      </w:r>
    </w:p>
    <w:p>
      <w:r>
        <w:rPr>
          <w:b/>
          <w:color w:val="1B4D3E"/>
        </w:rPr>
        <w:t xml:space="preserve">Debe pasar: </w:t>
      </w:r>
      <w:r>
        <w:rPr>
          <w:color w:val="555555"/>
        </w:rPr>
        <w:t>Solo deja devolver lo que falta, descontando lo ya devuelto.</w:t>
      </w:r>
    </w:p>
    <w:p>
      <w:r>
        <w:rPr>
          <w:b/>
          <w:color w:val="2E7D32"/>
          <w:sz w:val="19"/>
        </w:rPr>
        <w:t xml:space="preserve">Tablas: </w:t>
      </w:r>
      <w:r>
        <w:rPr>
          <w:color w:val="555555"/>
          <w:sz w:val="19"/>
        </w:rPr>
        <w:t>Caja: Devoluciones · LineasDevolucion (lee)</w:t>
      </w:r>
    </w:p>
    <w:p>
      <w:r>
        <w:rPr>
          <w:color w:val="555555"/>
          <w:sz w:val="19"/>
        </w:rPr>
        <w:t>☐ Pasó          ☐ Falló          Observación: ______________________________________________</w:t>
      </w:r>
    </w:p>
    <w:p>
      <w:pPr>
        <w:pStyle w:val="Heading3"/>
      </w:pPr>
      <w:r>
        <w:t>K3 · Retención del ITBIS fuera de plazo</w:t>
      </w:r>
    </w:p>
    <w:p>
      <w:pPr>
        <w:pStyle w:val="ListNumber"/>
      </w:pPr>
      <w:r>
        <w:t>Devuelva una factura con más días de los configurados en A9.</w:t>
      </w:r>
    </w:p>
    <w:p>
      <w:r>
        <w:rPr>
          <w:b/>
          <w:color w:val="1B4D3E"/>
        </w:rPr>
        <w:t xml:space="preserve">Debe pasar: </w:t>
      </w:r>
      <w:r>
        <w:rPr>
          <w:color w:val="555555"/>
        </w:rPr>
        <w:t>La nota de crédito retiene el ITBIS y lo dice en pantalla y en el papel.</w:t>
      </w:r>
    </w:p>
    <w:p>
      <w:r>
        <w:rPr>
          <w:b/>
          <w:color w:val="2E7D32"/>
          <w:sz w:val="19"/>
        </w:rPr>
        <w:t xml:space="preserve">Tablas: </w:t>
      </w:r>
      <w:r>
        <w:rPr>
          <w:color w:val="555555"/>
          <w:sz w:val="19"/>
        </w:rPr>
        <w:t>Caja: Devoluciones · Parametros (lee)</w:t>
      </w:r>
    </w:p>
    <w:p>
      <w:r>
        <w:rPr>
          <w:color w:val="555555"/>
          <w:sz w:val="19"/>
        </w:rPr>
        <w:t>☐ Pasó          ☐ Falló          Observación: ______________________________________________</w:t>
      </w:r>
    </w:p>
    <w:p>
      <w:pPr>
        <w:pStyle w:val="Heading3"/>
      </w:pPr>
      <w:r>
        <w:t>K4 · Usar la nota de crédito como pago</w:t>
      </w:r>
    </w:p>
    <w:p>
      <w:pPr>
        <w:pStyle w:val="ListNumber"/>
      </w:pPr>
      <w:r>
        <w:t>Arme una venta nueva y cóbrela con la nota de crédito del K1.</w:t>
      </w:r>
    </w:p>
    <w:p>
      <w:r>
        <w:rPr>
          <w:b/>
          <w:color w:val="1B4D3E"/>
        </w:rPr>
        <w:t xml:space="preserve">Debe pasar: </w:t>
      </w:r>
      <w:r>
        <w:rPr>
          <w:color w:val="555555"/>
        </w:rPr>
        <w:t>Valida vigencia y saldo. Si sobra saldo, imprime el voucher con lo que queda; ese saldo se puede volver a consultar.</w:t>
      </w:r>
    </w:p>
    <w:p>
      <w:r>
        <w:rPr>
          <w:b/>
          <w:color w:val="2E7D32"/>
          <w:sz w:val="19"/>
        </w:rPr>
        <w:t xml:space="preserve">Tablas: </w:t>
      </w:r>
      <w:r>
        <w:rPr>
          <w:color w:val="555555"/>
          <w:sz w:val="19"/>
        </w:rPr>
        <w:t>Caja: ConsumosNotaCredito · PagosVenta · Central: NotasCredito · ConsumosNotaCredito</w:t>
      </w:r>
    </w:p>
    <w:p>
      <w:r>
        <w:rPr>
          <w:color w:val="555555"/>
          <w:sz w:val="19"/>
        </w:rPr>
        <w:t>☐ Pasó          ☐ Falló          Observación: ______________________________________________</w:t>
      </w:r>
    </w:p>
    <w:p>
      <w:pPr>
        <w:pStyle w:val="Heading3"/>
      </w:pPr>
      <w:r>
        <w:t>K5 · Nota de crédito interna</w:t>
      </w:r>
    </w:p>
    <w:p>
      <w:pPr>
        <w:pStyle w:val="ListNumber"/>
      </w:pPr>
      <w:r>
        <w:t>Haga otra devolución marcándola como interna (requiere su permiso).</w:t>
      </w:r>
    </w:p>
    <w:p>
      <w:r>
        <w:rPr>
          <w:b/>
          <w:color w:val="1B4D3E"/>
        </w:rPr>
        <w:t xml:space="preserve">Debe pasar: </w:t>
      </w:r>
      <w:r>
        <w:rPr>
          <w:color w:val="555555"/>
        </w:rPr>
        <w:t>Sale sin comprobante fiscal y no se puede usar como forma de pago.</w:t>
      </w:r>
    </w:p>
    <w:p>
      <w:r>
        <w:rPr>
          <w:b/>
          <w:color w:val="2E7D32"/>
          <w:sz w:val="19"/>
        </w:rPr>
        <w:t xml:space="preserve">Tablas: </w:t>
      </w:r>
      <w:r>
        <w:rPr>
          <w:color w:val="555555"/>
          <w:sz w:val="19"/>
        </w:rPr>
        <w:t>Caja: Devoluciones · Auditoria</w:t>
      </w:r>
    </w:p>
    <w:p>
      <w:r>
        <w:rPr>
          <w:color w:val="555555"/>
          <w:sz w:val="19"/>
        </w:rPr>
        <w:t>☐ Pasó          ☐ Falló          Observación: ______________________________________________</w:t>
      </w:r>
    </w:p>
    <w:p>
      <w:pPr>
        <w:pStyle w:val="Heading3"/>
      </w:pPr>
      <w:r>
        <w:t>K6 · Factura de otra caja</w:t>
      </w:r>
    </w:p>
    <w:p>
      <w:pPr>
        <w:pStyle w:val="ListNumber"/>
      </w:pPr>
      <w:r>
        <w:t>Cobre una factura en la caja 01 y búsquela desde otra caja (o desde la misma, después de que suba al Central).</w:t>
      </w:r>
    </w:p>
    <w:p>
      <w:r>
        <w:rPr>
          <w:b/>
          <w:color w:val="1B4D3E"/>
        </w:rPr>
        <w:t xml:space="preserve">Debe pasar: </w:t>
      </w:r>
      <w:r>
        <w:rPr>
          <w:color w:val="555555"/>
        </w:rPr>
        <w:t>La trae del Central con lo ya devuelto de toda la empresa, y la nota de crédito la emite la caja donde está el cliente, con su propio rango de e-NCF.</w:t>
      </w:r>
    </w:p>
    <w:p>
      <w:r>
        <w:rPr>
          <w:b/>
          <w:color w:val="2E7D32"/>
          <w:sz w:val="19"/>
        </w:rPr>
        <w:t xml:space="preserve">Tablas: </w:t>
      </w:r>
      <w:r>
        <w:rPr>
          <w:color w:val="555555"/>
          <w:sz w:val="19"/>
        </w:rPr>
        <w:t>Caja: FacturasConsultadas · LineasFacturaConsultada · Central: VentasCentral (lee) · ReservasFactura · LineasReservaFactura</w:t>
      </w:r>
    </w:p>
    <w:p>
      <w:r>
        <w:rPr>
          <w:color w:val="555555"/>
          <w:sz w:val="19"/>
        </w:rPr>
        <w:t>☐ Pasó          ☐ Falló          Observación: ______________________________________________</w:t>
      </w:r>
    </w:p>
    <w:p>
      <w:pPr>
        <w:pStyle w:val="Heading3"/>
      </w:pPr>
      <w:r>
        <w:t>K7 · Sin conexión</w:t>
      </w:r>
    </w:p>
    <w:p>
      <w:pPr>
        <w:pStyle w:val="ListNumber"/>
      </w:pPr>
      <w:r>
        <w:t>Desconecte la caja de la red e intente buscar una factura que no sea suya.</w:t>
      </w:r>
    </w:p>
    <w:p>
      <w:r>
        <w:rPr>
          <w:b/>
          <w:color w:val="1B4D3E"/>
        </w:rPr>
        <w:t xml:space="preserve">Debe pasar: </w:t>
      </w:r>
      <w:r>
        <w:rPr>
          <w:color w:val="555555"/>
        </w:rPr>
        <w:t>Dice que solo se pueden devolver las facturas de esa caja mientras no haya conexión. No promete nada que no pueda cumplir.</w:t>
      </w:r>
    </w:p>
    <w:p>
      <w:r>
        <w:rPr>
          <w:b/>
          <w:color w:val="2E7D32"/>
          <w:sz w:val="19"/>
        </w:rPr>
        <w:t xml:space="preserve">Tablas: </w:t>
      </w:r>
      <w:r>
        <w:rPr>
          <w:color w:val="555555"/>
          <w:sz w:val="19"/>
        </w:rPr>
        <w:t>Ninguna: sin conexión no se consulta nada, solo se avisa</w:t>
      </w:r>
    </w:p>
    <w:p>
      <w:r>
        <w:rPr>
          <w:color w:val="555555"/>
          <w:sz w:val="19"/>
        </w:rPr>
        <w:t>☐ Pasó          ☐ Falló          Observación: ______________________________________________</w:t>
      </w:r>
    </w:p>
    <w:p>
      <w:r>
        <w:br w:type="page"/>
      </w:r>
    </w:p>
    <w:p>
      <w:pPr>
        <w:pStyle w:val="Heading1"/>
      </w:pPr>
      <w:r>
        <w:t>Bloque L — Lista de boda</w:t>
      </w:r>
    </w:p>
    <w:p>
      <w:pPr>
        <w:pStyle w:val="Heading3"/>
      </w:pPr>
      <w:r>
        <w:t>L1 · Crear la lista en el Central</w:t>
      </w:r>
    </w:p>
    <w:p>
      <w:pPr>
        <w:pStyle w:val="ListNumber"/>
      </w:pPr>
      <w:r>
        <w:t>En Listas de boda → Nueva, cree una lista con los novios, la fecha y tres artículos con sus cantidades.</w:t>
      </w:r>
    </w:p>
    <w:p>
      <w:r>
        <w:rPr>
          <w:b/>
          <w:color w:val="1B4D3E"/>
        </w:rPr>
        <w:t xml:space="preserve">Debe pasar: </w:t>
      </w:r>
      <w:r>
        <w:rPr>
          <w:color w:val="555555"/>
        </w:rPr>
        <w:t>La lista queda con su número y se puede imprimir o consultar.</w:t>
      </w:r>
    </w:p>
    <w:p>
      <w:r>
        <w:rPr>
          <w:b/>
          <w:color w:val="2E7D32"/>
          <w:sz w:val="19"/>
        </w:rPr>
        <w:t xml:space="preserve">Tablas: </w:t>
      </w:r>
      <w:r>
        <w:rPr>
          <w:color w:val="555555"/>
          <w:sz w:val="19"/>
        </w:rPr>
        <w:t>Central: ListasBoda · ArticulosListaBoda · SecuenciasCentral</w:t>
      </w:r>
    </w:p>
    <w:p>
      <w:r>
        <w:rPr>
          <w:color w:val="555555"/>
          <w:sz w:val="19"/>
        </w:rPr>
        <w:t>☐ Pasó          ☐ Falló          Observación: ______________________________________________</w:t>
      </w:r>
    </w:p>
    <w:p>
      <w:pPr>
        <w:pStyle w:val="Heading3"/>
      </w:pPr>
      <w:r>
        <w:t>L2 · Comprar de la lista en la caja (F6)</w:t>
      </w:r>
    </w:p>
    <w:p>
      <w:pPr>
        <w:pStyle w:val="ListNumber"/>
      </w:pPr>
      <w:r>
        <w:t>En la caja, presione F6 y asocie la lista por su número.</w:t>
      </w:r>
    </w:p>
    <w:p>
      <w:pPr>
        <w:pStyle w:val="ListNumber"/>
      </w:pPr>
      <w:r>
        <w:t>Venda uno de los artículos de la lista y cobre.</w:t>
      </w:r>
    </w:p>
    <w:p>
      <w:r>
        <w:rPr>
          <w:b/>
          <w:color w:val="1B4D3E"/>
        </w:rPr>
        <w:t xml:space="preserve">Debe pasar: </w:t>
      </w:r>
      <w:r>
        <w:rPr>
          <w:color w:val="555555"/>
        </w:rPr>
        <w:t>La venta queda asociada a la lista y el ticket lo dice.</w:t>
      </w:r>
    </w:p>
    <w:p>
      <w:r>
        <w:rPr>
          <w:b/>
          <w:color w:val="2E7D32"/>
          <w:sz w:val="19"/>
        </w:rPr>
        <w:t xml:space="preserve">Tablas: </w:t>
      </w:r>
      <w:r>
        <w:rPr>
          <w:color w:val="555555"/>
          <w:sz w:val="19"/>
        </w:rPr>
        <w:t>Caja: Ventas (lleva el número de la lista) · BandejaSalida</w:t>
      </w:r>
    </w:p>
    <w:p>
      <w:r>
        <w:rPr>
          <w:color w:val="555555"/>
          <w:sz w:val="19"/>
        </w:rPr>
        <w:t>☐ Pasó          ☐ Falló          Observación: ______________________________________________</w:t>
      </w:r>
    </w:p>
    <w:p>
      <w:pPr>
        <w:pStyle w:val="Heading3"/>
      </w:pPr>
      <w:r>
        <w:t>L3 · La lista baja lo comprado</w:t>
      </w:r>
    </w:p>
    <w:p>
      <w:pPr>
        <w:pStyle w:val="ListNumber"/>
      </w:pPr>
      <w:r>
        <w:t>Vuelva al Central y abra la lista.</w:t>
      </w:r>
    </w:p>
    <w:p>
      <w:r>
        <w:rPr>
          <w:b/>
          <w:color w:val="1B4D3E"/>
        </w:rPr>
        <w:t xml:space="preserve">Debe pasar: </w:t>
      </w:r>
      <w:r>
        <w:rPr>
          <w:color w:val="555555"/>
        </w:rPr>
        <w:t>El artículo comprado aparece descontado de lo pedido, con la factura que lo compró.</w:t>
      </w:r>
    </w:p>
    <w:p>
      <w:r>
        <w:rPr>
          <w:b/>
          <w:color w:val="2E7D32"/>
          <w:sz w:val="19"/>
        </w:rPr>
        <w:t xml:space="preserve">Tablas: </w:t>
      </w:r>
      <w:r>
        <w:rPr>
          <w:color w:val="555555"/>
          <w:sz w:val="19"/>
        </w:rPr>
        <w:t>Central: ComprasListaBoda · ArticulosListaBoda</w:t>
      </w:r>
    </w:p>
    <w:p>
      <w:r>
        <w:rPr>
          <w:color w:val="555555"/>
          <w:sz w:val="19"/>
        </w:rPr>
        <w:t>☐ Pasó          ☐ Falló          Observación: ______________________________________________</w:t>
      </w:r>
    </w:p>
    <w:p>
      <w:r>
        <w:br w:type="page"/>
      </w:r>
    </w:p>
    <w:p>
      <w:pPr>
        <w:pStyle w:val="Heading1"/>
      </w:pPr>
      <w:r>
        <w:t>Bloque M — Fidelidad</w:t>
      </w:r>
    </w:p>
    <w:p>
      <w:pPr>
        <w:pStyle w:val="Heading3"/>
      </w:pPr>
      <w:r>
        <w:t>M1 · Inscribir un cliente</w:t>
      </w:r>
    </w:p>
    <w:p>
      <w:pPr>
        <w:pStyle w:val="ListNumber"/>
      </w:pPr>
      <w:r>
        <w:t>En la caja, inscriba un cliente al programa con su cédula.</w:t>
      </w:r>
    </w:p>
    <w:p>
      <w:r>
        <w:rPr>
          <w:b/>
          <w:color w:val="1B4D3E"/>
        </w:rPr>
        <w:t xml:space="preserve">Debe pasar: </w:t>
      </w:r>
      <w:r>
        <w:rPr>
          <w:color w:val="555555"/>
        </w:rPr>
        <w:t>Queda inscrito y el Central lo ve en Fidelidad → Miembros.</w:t>
      </w:r>
    </w:p>
    <w:p>
      <w:r>
        <w:rPr>
          <w:b/>
          <w:color w:val="2E7D32"/>
          <w:sz w:val="19"/>
        </w:rPr>
        <w:t xml:space="preserve">Tablas: </w:t>
      </w:r>
      <w:r>
        <w:rPr>
          <w:color w:val="555555"/>
          <w:sz w:val="19"/>
        </w:rPr>
        <w:t>Caja: MiembrosFidelidad · BandejaSalida · Central: MiembrosFidelidad</w:t>
      </w:r>
    </w:p>
    <w:p>
      <w:r>
        <w:rPr>
          <w:color w:val="555555"/>
          <w:sz w:val="19"/>
        </w:rPr>
        <w:t>☐ Pasó          ☐ Falló          Observación: ______________________________________________</w:t>
      </w:r>
    </w:p>
    <w:p>
      <w:pPr>
        <w:pStyle w:val="Heading3"/>
      </w:pPr>
      <w:r>
        <w:t>M2 · Acumular puntos</w:t>
      </w:r>
    </w:p>
    <w:p>
      <w:pPr>
        <w:pStyle w:val="ListNumber"/>
      </w:pPr>
      <w:r>
        <w:t>Cóbrele una factura a ese cliente.</w:t>
      </w:r>
    </w:p>
    <w:p>
      <w:r>
        <w:rPr>
          <w:b/>
          <w:color w:val="1B4D3E"/>
        </w:rPr>
        <w:t xml:space="preserve">Debe pasar: </w:t>
      </w:r>
      <w:r>
        <w:rPr>
          <w:color w:val="555555"/>
        </w:rPr>
        <w:t>Los puntos se acumulan según la regla configurada y el ticket dice cuántos ganó y cuántos tiene.</w:t>
      </w:r>
    </w:p>
    <w:p>
      <w:r>
        <w:rPr>
          <w:b/>
          <w:color w:val="2E7D32"/>
          <w:sz w:val="19"/>
        </w:rPr>
        <w:t xml:space="preserve">Tablas: </w:t>
      </w:r>
      <w:r>
        <w:rPr>
          <w:color w:val="555555"/>
          <w:sz w:val="19"/>
        </w:rPr>
        <w:t>Caja: MovimientosPuntos · Central: MovimientosPuntos · SaldosPuntos</w:t>
      </w:r>
    </w:p>
    <w:p>
      <w:r>
        <w:rPr>
          <w:color w:val="555555"/>
          <w:sz w:val="19"/>
        </w:rPr>
        <w:t>☐ Pasó          ☐ Falló          Observación: ______________________________________________</w:t>
      </w:r>
    </w:p>
    <w:p>
      <w:pPr>
        <w:pStyle w:val="Heading3"/>
      </w:pPr>
      <w:r>
        <w:t>M3 · Canjear puntos</w:t>
      </w:r>
    </w:p>
    <w:p>
      <w:pPr>
        <w:pStyle w:val="ListNumber"/>
      </w:pPr>
      <w:r>
        <w:t>En otra venta, canjee puntos como parte del pago (requiere permiso).</w:t>
      </w:r>
    </w:p>
    <w:p>
      <w:r>
        <w:rPr>
          <w:b/>
          <w:color w:val="1B4D3E"/>
        </w:rPr>
        <w:t xml:space="preserve">Debe pasar: </w:t>
      </w:r>
      <w:r>
        <w:rPr>
          <w:color w:val="555555"/>
        </w:rPr>
        <w:t>Descuenta los puntos usados, respeta el tope de canje sin conexión y el saldo queda correcto en el Central.</w:t>
      </w:r>
    </w:p>
    <w:p>
      <w:r>
        <w:rPr>
          <w:b/>
          <w:color w:val="2E7D32"/>
          <w:sz w:val="19"/>
        </w:rPr>
        <w:t xml:space="preserve">Tablas: </w:t>
      </w:r>
      <w:r>
        <w:rPr>
          <w:color w:val="555555"/>
          <w:sz w:val="19"/>
        </w:rPr>
        <w:t>Caja: MovimientosPuntos · PagosVenta · Central: MovimientosPuntos · SaldosPuntos</w:t>
      </w:r>
    </w:p>
    <w:p>
      <w:r>
        <w:rPr>
          <w:color w:val="555555"/>
          <w:sz w:val="19"/>
        </w:rPr>
        <w:t>☐ Pasó          ☐ Falló          Observación: ______________________________________________</w:t>
      </w:r>
    </w:p>
    <w:p>
      <w:r>
        <w:br w:type="page"/>
      </w:r>
    </w:p>
    <w:p>
      <w:pPr>
        <w:pStyle w:val="Heading1"/>
      </w:pPr>
      <w:r>
        <w:t>Bloque N — Mercancía que no se lleva el cliente</w:t>
      </w:r>
    </w:p>
    <w:p>
      <w:pPr>
        <w:pStyle w:val="Heading3"/>
      </w:pPr>
      <w:r>
        <w:t>N1 · Marcar una línea para entrega</w:t>
      </w:r>
    </w:p>
    <w:p>
      <w:pPr>
        <w:pStyle w:val="ListNumber"/>
      </w:pPr>
      <w:r>
        <w:t>En una venta, marque una línea como pendiente de entrega o envío, con la dirección y el teléfono del cliente.</w:t>
      </w:r>
    </w:p>
    <w:p>
      <w:pPr>
        <w:pStyle w:val="ListNumber"/>
      </w:pPr>
      <w:r>
        <w:t>Cobre la venta.</w:t>
      </w:r>
    </w:p>
    <w:p>
      <w:r>
        <w:rPr>
          <w:b/>
          <w:color w:val="1B4D3E"/>
        </w:rPr>
        <w:t xml:space="preserve">Debe pasar: </w:t>
      </w:r>
      <w:r>
        <w:rPr>
          <w:color w:val="555555"/>
        </w:rPr>
        <w:t>Sale el voucher del pendiente con sus datos, y la mercancía queda registrada como no entregada.</w:t>
      </w:r>
    </w:p>
    <w:p>
      <w:r>
        <w:rPr>
          <w:b/>
          <w:color w:val="2E7D32"/>
          <w:sz w:val="19"/>
        </w:rPr>
        <w:t xml:space="preserve">Tablas: </w:t>
      </w:r>
      <w:r>
        <w:rPr>
          <w:color w:val="555555"/>
          <w:sz w:val="19"/>
        </w:rPr>
        <w:t>Caja: DestinosEntregaVenta · LineasDestinoEntrega · PendientesEntrega · LineasPendienteEntrega · Central: PendientesEntrega · LineasPendienteEntrega</w:t>
      </w:r>
    </w:p>
    <w:p>
      <w:r>
        <w:rPr>
          <w:color w:val="555555"/>
          <w:sz w:val="19"/>
        </w:rPr>
        <w:t>☐ Pasó          ☐ Falló          Observación: ______________________________________________</w:t>
      </w:r>
    </w:p>
    <w:p>
      <w:pPr>
        <w:pStyle w:val="Heading3"/>
      </w:pPr>
      <w:r>
        <w:t>N2 · Despachar desde el Central</w:t>
      </w:r>
    </w:p>
    <w:p>
      <w:pPr>
        <w:pStyle w:val="ListNumber"/>
      </w:pPr>
      <w:r>
        <w:t>En Despacho → Pendientes, abra ese pendiente, cámbielo a preparado y después entréguelo, anotando quién lo recibe con su cédula.</w:t>
      </w:r>
    </w:p>
    <w:p>
      <w:r>
        <w:rPr>
          <w:b/>
          <w:color w:val="1B4D3E"/>
        </w:rPr>
        <w:t xml:space="preserve">Debe pasar: </w:t>
      </w:r>
      <w:r>
        <w:rPr>
          <w:color w:val="555555"/>
        </w:rPr>
        <w:t>La constancia de entrega se imprime en hoja carta y el pendiente queda cerrado.</w:t>
      </w:r>
    </w:p>
    <w:p>
      <w:r>
        <w:rPr>
          <w:b/>
          <w:color w:val="2E7D32"/>
          <w:sz w:val="19"/>
        </w:rPr>
        <w:t xml:space="preserve">Tablas: </w:t>
      </w:r>
      <w:r>
        <w:rPr>
          <w:color w:val="555555"/>
          <w:sz w:val="19"/>
        </w:rPr>
        <w:t>Central: EntregasPendiente · LineasEntregaPendiente · PendientesEntrega</w:t>
      </w:r>
    </w:p>
    <w:p>
      <w:r>
        <w:rPr>
          <w:color w:val="555555"/>
          <w:sz w:val="19"/>
        </w:rPr>
        <w:t>☐ Pasó          ☐ Falló          Observación: ______________________________________________</w:t>
      </w:r>
    </w:p>
    <w:p>
      <w:pPr>
        <w:pStyle w:val="Heading3"/>
      </w:pPr>
      <w:r>
        <w:t>N3 · No se devuelve lo que no se ha entregado</w:t>
      </w:r>
    </w:p>
    <w:p>
      <w:pPr>
        <w:pStyle w:val="ListNumber"/>
      </w:pPr>
      <w:r>
        <w:t>Intente devolver, desde la caja, un artículo pendiente que todavía no se haya entregado.</w:t>
      </w:r>
    </w:p>
    <w:p>
      <w:r>
        <w:rPr>
          <w:b/>
          <w:color w:val="1B4D3E"/>
        </w:rPr>
        <w:t xml:space="preserve">Debe pasar: </w:t>
      </w:r>
      <w:r>
        <w:rPr>
          <w:color w:val="555555"/>
        </w:rPr>
        <w:t>No lo deja, y explica que la mercancía aún no se ha entregado.</w:t>
      </w:r>
    </w:p>
    <w:p>
      <w:r>
        <w:rPr>
          <w:b/>
          <w:color w:val="2E7D32"/>
          <w:sz w:val="19"/>
        </w:rPr>
        <w:t xml:space="preserve">Tablas: </w:t>
      </w:r>
      <w:r>
        <w:rPr>
          <w:color w:val="555555"/>
          <w:sz w:val="19"/>
        </w:rPr>
        <w:t>Caja: PendientesEntrega (lee)</w:t>
      </w:r>
    </w:p>
    <w:p>
      <w:r>
        <w:rPr>
          <w:color w:val="555555"/>
          <w:sz w:val="19"/>
        </w:rPr>
        <w:t>☐ Pasó          ☐ Falló          Observación: ______________________________________________</w:t>
      </w:r>
    </w:p>
    <w:p>
      <w:r>
        <w:br w:type="page"/>
      </w:r>
    </w:p>
    <w:p>
      <w:pPr>
        <w:pStyle w:val="Heading1"/>
      </w:pPr>
      <w:r>
        <w:t>Bloque O — Movimientos del turno y cierre</w:t>
      </w:r>
    </w:p>
    <w:p>
      <w:pPr>
        <w:pStyle w:val="Heading3"/>
      </w:pPr>
      <w:r>
        <w:t>O1 · Retiro de efectivo</w:t>
      </w:r>
    </w:p>
    <w:p>
      <w:pPr>
        <w:pStyle w:val="ListNumber"/>
      </w:pPr>
      <w:r>
        <w:t>Haga un retiro con su motivo y la autorización del supervisor.</w:t>
      </w:r>
    </w:p>
    <w:p>
      <w:pPr>
        <w:pStyle w:val="ListNumber"/>
      </w:pPr>
      <w:r>
        <w:t>Intente retirar más efectivo del que hay en la gaveta.</w:t>
      </w:r>
    </w:p>
    <w:p>
      <w:r>
        <w:rPr>
          <w:b/>
          <w:color w:val="1B4D3E"/>
        </w:rPr>
        <w:t xml:space="preserve">Debe pasar: </w:t>
      </w:r>
      <w:r>
        <w:rPr>
          <w:color w:val="555555"/>
        </w:rPr>
        <w:t>El primero imprime su comprobante con las firmas. El segundo se rechaza diciendo cuánto hay.</w:t>
      </w:r>
    </w:p>
    <w:p>
      <w:r>
        <w:rPr>
          <w:b/>
          <w:color w:val="2E7D32"/>
          <w:sz w:val="19"/>
        </w:rPr>
        <w:t xml:space="preserve">Tablas: </w:t>
      </w:r>
      <w:r>
        <w:rPr>
          <w:color w:val="555555"/>
          <w:sz w:val="19"/>
        </w:rPr>
        <w:t>Caja: MovimientosCaja · AutorizacionesOtorgadas · BandejaSalida · Auditoria</w:t>
      </w:r>
    </w:p>
    <w:p>
      <w:r>
        <w:rPr>
          <w:color w:val="555555"/>
          <w:sz w:val="19"/>
        </w:rPr>
        <w:t>☐ Pasó          ☐ Falló          Observación: ______________________________________________</w:t>
      </w:r>
    </w:p>
    <w:p>
      <w:pPr>
        <w:pStyle w:val="Heading3"/>
      </w:pPr>
      <w:r>
        <w:t>O2 · Relevo de cajero</w:t>
      </w:r>
    </w:p>
    <w:p>
      <w:pPr>
        <w:pStyle w:val="ListNumber"/>
      </w:pPr>
      <w:r>
        <w:t>Con una venta a medias, haga un relevo: entra otro cajero con autorización.</w:t>
      </w:r>
    </w:p>
    <w:p>
      <w:r>
        <w:rPr>
          <w:b/>
          <w:color w:val="1B4D3E"/>
        </w:rPr>
        <w:t xml:space="preserve">Debe pasar: </w:t>
      </w:r>
      <w:r>
        <w:rPr>
          <w:color w:val="555555"/>
        </w:rPr>
        <w:t>El turno no se cierra, cambia de operador, y el cajero que entra ve la venta en curso y las facturas en espera tal como estaban.</w:t>
      </w:r>
    </w:p>
    <w:p>
      <w:r>
        <w:rPr>
          <w:b/>
          <w:color w:val="2E7D32"/>
          <w:sz w:val="19"/>
        </w:rPr>
        <w:t xml:space="preserve">Tablas: </w:t>
      </w:r>
      <w:r>
        <w:rPr>
          <w:color w:val="555555"/>
          <w:sz w:val="19"/>
        </w:rPr>
        <w:t>Caja: Turnos · MovimientosCaja · Auditoria</w:t>
      </w:r>
    </w:p>
    <w:p>
      <w:r>
        <w:rPr>
          <w:color w:val="555555"/>
          <w:sz w:val="19"/>
        </w:rPr>
        <w:t>☐ Pasó          ☐ Falló          Observación: ______________________________________________</w:t>
      </w:r>
    </w:p>
    <w:p>
      <w:pPr>
        <w:pStyle w:val="Heading3"/>
      </w:pPr>
      <w:r>
        <w:t>O3 · Pre-cierre</w:t>
      </w:r>
    </w:p>
    <w:p>
      <w:pPr>
        <w:pStyle w:val="ListNumber"/>
      </w:pPr>
      <w:r>
        <w:t>Pida el pre-cierre con la clave del supervisor.</w:t>
      </w:r>
    </w:p>
    <w:p>
      <w:r>
        <w:rPr>
          <w:b/>
          <w:color w:val="1B4D3E"/>
        </w:rPr>
        <w:t xml:space="preserve">Debe pasar: </w:t>
      </w:r>
      <w:r>
        <w:rPr>
          <w:color w:val="555555"/>
        </w:rPr>
        <w:t>Imprime lo esperado por forma de pago. El cajero por sí solo no lo puede sacar.</w:t>
      </w:r>
    </w:p>
    <w:p>
      <w:r>
        <w:rPr>
          <w:b/>
          <w:color w:val="2E7D32"/>
          <w:sz w:val="19"/>
        </w:rPr>
        <w:t xml:space="preserve">Tablas: </w:t>
      </w:r>
      <w:r>
        <w:rPr>
          <w:color w:val="555555"/>
          <w:sz w:val="19"/>
        </w:rPr>
        <w:t>Caja: Auditoria</w:t>
      </w:r>
    </w:p>
    <w:p>
      <w:r>
        <w:rPr>
          <w:color w:val="555555"/>
          <w:sz w:val="19"/>
        </w:rPr>
        <w:t>☐ Pasó          ☐ Falló          Observación: ______________________________________________</w:t>
      </w:r>
    </w:p>
    <w:p>
      <w:pPr>
        <w:pStyle w:val="Heading3"/>
      </w:pPr>
      <w:r>
        <w:t>O4 · Cerrar el lote de tarjetas</w:t>
      </w:r>
    </w:p>
    <w:p>
      <w:pPr>
        <w:pStyle w:val="ListNumber"/>
      </w:pPr>
      <w:r>
        <w:t>Presione «Cerrar lote».</w:t>
      </w:r>
    </w:p>
    <w:p>
      <w:r>
        <w:rPr>
          <w:b/>
          <w:color w:val="1B4D3E"/>
        </w:rPr>
        <w:t xml:space="preserve">Debe pasar: </w:t>
      </w:r>
      <w:r>
        <w:rPr>
          <w:color w:val="555555"/>
        </w:rPr>
        <w:t>Compara lo aprobado en la caja contra lo que reporta el terminal y lo muestra. Si el terminal no detalla su lote, lo dice y muestra lo de la caja para comparar contra el comprobante impreso.</w:t>
      </w:r>
    </w:p>
    <w:p>
      <w:r>
        <w:rPr>
          <w:b/>
          <w:color w:val="2E7D32"/>
          <w:sz w:val="19"/>
        </w:rPr>
        <w:t xml:space="preserve">Tablas: </w:t>
      </w:r>
      <w:r>
        <w:rPr>
          <w:color w:val="555555"/>
          <w:sz w:val="19"/>
        </w:rPr>
        <w:t>Caja: LotesTarjetas · LotesTarjetasAprobaciones · OperacionesTerminal (lee) · Auditoria</w:t>
      </w:r>
    </w:p>
    <w:p>
      <w:r>
        <w:rPr>
          <w:color w:val="555555"/>
          <w:sz w:val="19"/>
        </w:rPr>
        <w:t>☐ Pasó          ☐ Falló          Observación: ______________________________________________</w:t>
      </w:r>
    </w:p>
    <w:p>
      <w:pPr>
        <w:pStyle w:val="Heading3"/>
      </w:pPr>
      <w:r>
        <w:t>O5 · Lo que impide cerrar el turno</w:t>
      </w:r>
    </w:p>
    <w:p>
      <w:pPr>
        <w:pStyle w:val="ListNumber"/>
      </w:pPr>
      <w:r>
        <w:t>Deje una factura en espera y una venta a medias con artículos, e intente cerrar el turno.</w:t>
      </w:r>
    </w:p>
    <w:p>
      <w:r>
        <w:rPr>
          <w:b/>
          <w:color w:val="1B4D3E"/>
        </w:rPr>
        <w:t xml:space="preserve">Debe pasar: </w:t>
      </w:r>
      <w:r>
        <w:rPr>
          <w:color w:val="555555"/>
        </w:rPr>
        <w:t>No cierra y lista exactamente qué falta: cuáles facturas en espera (por su referencia) y cuáles transacciones en curso.</w:t>
      </w:r>
    </w:p>
    <w:p>
      <w:r>
        <w:rPr>
          <w:b/>
          <w:color w:val="2E7D32"/>
          <w:sz w:val="19"/>
        </w:rPr>
        <w:t xml:space="preserve">Tablas: </w:t>
      </w:r>
      <w:r>
        <w:rPr>
          <w:color w:val="555555"/>
          <w:sz w:val="19"/>
        </w:rPr>
        <w:t>Caja: VentasGuardadas · VentasEnProceso · DocumentosElectronicos (lee)</w:t>
      </w:r>
    </w:p>
    <w:p>
      <w:r>
        <w:rPr>
          <w:color w:val="555555"/>
          <w:sz w:val="19"/>
        </w:rPr>
        <w:t>☐ Pasó          ☐ Falló          Observación: ______________________________________________</w:t>
      </w:r>
    </w:p>
    <w:p>
      <w:pPr>
        <w:pStyle w:val="Heading3"/>
      </w:pPr>
      <w:r>
        <w:t>O6 · Cerrar el turno</w:t>
      </w:r>
    </w:p>
    <w:p>
      <w:pPr>
        <w:pStyle w:val="ListNumber"/>
      </w:pPr>
      <w:r>
        <w:t>Limpie lo que faltaba y cierre el turno con la autorización del supervisor.</w:t>
      </w:r>
    </w:p>
    <w:p>
      <w:r>
        <w:rPr>
          <w:b/>
          <w:color w:val="1B4D3E"/>
        </w:rPr>
        <w:t xml:space="preserve">Debe pasar: </w:t>
      </w:r>
      <w:r>
        <w:rPr>
          <w:color w:val="555555"/>
        </w:rPr>
        <w:t>El turno cierra, la caja imprime el cuadre con lo esperado por forma de pago y NO le pide a la cajera declarar nada. El mensaje le dice que entregue el efectivo y el comprobante del lote al supervisor.</w:t>
      </w:r>
    </w:p>
    <w:p>
      <w:r>
        <w:rPr>
          <w:b/>
          <w:color w:val="2E7D32"/>
          <w:sz w:val="19"/>
        </w:rPr>
        <w:t xml:space="preserve">Tablas: </w:t>
      </w:r>
      <w:r>
        <w:rPr>
          <w:color w:val="555555"/>
          <w:sz w:val="19"/>
        </w:rPr>
        <w:t>Caja: CierresTurno · CierresTurnoFormasPago · Turnos · BandejaSalida · Central: CierresTurno · CierresFormaPago · CierresTurnoMovimientos · CierresTurnoLote · CierresTurnoLoteAprobaciones</w:t>
      </w:r>
    </w:p>
    <w:p>
      <w:r>
        <w:rPr>
          <w:color w:val="555555"/>
          <w:sz w:val="19"/>
        </w:rPr>
        <w:t>☐ Pasó          ☐ Falló          Observación: ______________________________________________</w:t>
      </w:r>
    </w:p>
    <w:p>
      <w:r>
        <w:rPr>
          <w:i/>
          <w:color w:val="2E7D32"/>
        </w:rPr>
        <w:t>Aquí la cajera cuenta su dinero a ciegas, lo mete en su sobre con el comprobante del lote y el cuadre impreso, y se lo entrega al supervisor. Ella no ve los montos esperados: esa es la idea.</w:t>
      </w:r>
    </w:p>
    <w:p>
      <w:pPr>
        <w:pStyle w:val="Heading3"/>
      </w:pPr>
      <w:r>
        <w:t>O7 · Turno de un día anterior</w:t>
      </w:r>
    </w:p>
    <w:p>
      <w:pPr>
        <w:pStyle w:val="ListNumber"/>
      </w:pPr>
      <w:r>
        <w:t>Deje un turno abierto de un día para otro (o cambie la fecha del equipo) e intente vender.</w:t>
      </w:r>
    </w:p>
    <w:p>
      <w:r>
        <w:rPr>
          <w:b/>
          <w:color w:val="1B4D3E"/>
        </w:rPr>
        <w:t xml:space="preserve">Debe pasar: </w:t>
      </w:r>
      <w:r>
        <w:rPr>
          <w:color w:val="555555"/>
        </w:rPr>
        <w:t>No deja vender ni cobrar. Avisa que hay que limpiar las facturas en espera y cerrar el turno, y no hay autorización que lo salte.</w:t>
      </w:r>
    </w:p>
    <w:p>
      <w:r>
        <w:rPr>
          <w:b/>
          <w:color w:val="2E7D32"/>
          <w:sz w:val="19"/>
        </w:rPr>
        <w:t xml:space="preserve">Tablas: </w:t>
      </w:r>
      <w:r>
        <w:rPr>
          <w:color w:val="555555"/>
          <w:sz w:val="19"/>
        </w:rPr>
        <w:t>Caja: Turnos · Parametros (lee)</w:t>
      </w:r>
    </w:p>
    <w:p>
      <w:r>
        <w:rPr>
          <w:color w:val="555555"/>
          <w:sz w:val="19"/>
        </w:rPr>
        <w:t>☐ Pasó          ☐ Falló          Observación: ______________________________________________</w:t>
      </w:r>
    </w:p>
    <w:p>
      <w:r>
        <w:br w:type="page"/>
      </w:r>
    </w:p>
    <w:p>
      <w:pPr>
        <w:pStyle w:val="Heading1"/>
      </w:pPr>
      <w:r>
        <w:t>Bloque P — El supervisor cuadra</w:t>
      </w:r>
    </w:p>
    <w:p>
      <w:pPr>
        <w:pStyle w:val="Heading3"/>
      </w:pPr>
      <w:r>
        <w:t>P1 · Entrar al módulo de cuadre</w:t>
      </w:r>
    </w:p>
    <w:p>
      <w:pPr>
        <w:pStyle w:val="ListNumber"/>
      </w:pPr>
      <w:r>
        <w:t>En una computadora de la tienda, abra /cuadre y entre con el usuario y la clave de CAJA del supervisor.</w:t>
      </w:r>
    </w:p>
    <w:p>
      <w:pPr>
        <w:pStyle w:val="ListNumber"/>
      </w:pPr>
      <w:r>
        <w:t>Pruebe también con el usuario del cajero, que no tiene el permiso.</w:t>
      </w:r>
    </w:p>
    <w:p>
      <w:r>
        <w:rPr>
          <w:b/>
          <w:color w:val="1B4D3E"/>
        </w:rPr>
        <w:t xml:space="preserve">Debe pasar: </w:t>
      </w:r>
      <w:r>
        <w:rPr>
          <w:color w:val="555555"/>
        </w:rPr>
        <w:t>El supervisor entra y ve solo su sucursal. El cajero recibe que su usuario no tiene acceso al módulo.</w:t>
      </w:r>
    </w:p>
    <w:p>
      <w:r>
        <w:rPr>
          <w:b/>
          <w:color w:val="2E7D32"/>
          <w:sz w:val="19"/>
        </w:rPr>
        <w:t xml:space="preserve">Tablas: </w:t>
      </w:r>
      <w:r>
        <w:rPr>
          <w:color w:val="555555"/>
          <w:sz w:val="19"/>
        </w:rPr>
        <w:t>Central: UsuariosCaja · RolesCajaPermisos (lee) · Auditoria</w:t>
      </w:r>
    </w:p>
    <w:p>
      <w:r>
        <w:rPr>
          <w:color w:val="555555"/>
          <w:sz w:val="19"/>
        </w:rPr>
        <w:t>☐ Pasó          ☐ Falló          Observación: ______________________________________________</w:t>
      </w:r>
    </w:p>
    <w:p>
      <w:pPr>
        <w:pStyle w:val="Heading3"/>
      </w:pPr>
      <w:r>
        <w:t>P2 · Cuadrar el turno</w:t>
      </w:r>
    </w:p>
    <w:p>
      <w:pPr>
        <w:pStyle w:val="ListNumber"/>
      </w:pPr>
      <w:r>
        <w:t>En «Por cuadrar» abra el cierre del bloque O.</w:t>
      </w:r>
    </w:p>
    <w:p>
      <w:pPr>
        <w:pStyle w:val="ListNumber"/>
      </w:pPr>
      <w:r>
        <w:t>Cuente el efectivo y digite las cantidades por denominación; escriba el total de las demás formas de pago.</w:t>
      </w:r>
    </w:p>
    <w:p>
      <w:pPr>
        <w:pStyle w:val="ListNumber"/>
      </w:pPr>
      <w:r>
        <w:t>Antes de guardar, ponga a propósito un efectivo declarado distinto del conteo.</w:t>
      </w:r>
    </w:p>
    <w:p>
      <w:r>
        <w:rPr>
          <w:b/>
          <w:color w:val="1B4D3E"/>
        </w:rPr>
        <w:t xml:space="preserve">Debe pasar: </w:t>
      </w:r>
      <w:r>
        <w:rPr>
          <w:color w:val="555555"/>
        </w:rPr>
        <w:t>No deja guardar mientras el efectivo declarado no cuadre con el conteo. Al corregirlo, guarda y el cierre sale de pendientes con su diferencia y el nombre de quien cuadró.</w:t>
      </w:r>
    </w:p>
    <w:p>
      <w:r>
        <w:rPr>
          <w:b/>
          <w:color w:val="2E7D32"/>
          <w:sz w:val="19"/>
        </w:rPr>
        <w:t xml:space="preserve">Tablas: </w:t>
      </w:r>
      <w:r>
        <w:rPr>
          <w:color w:val="555555"/>
          <w:sz w:val="19"/>
        </w:rPr>
        <w:t>Central: CierresTurno · CierresFormaPago · CierresTurnoDenominaciones · Auditoria</w:t>
      </w:r>
    </w:p>
    <w:p>
      <w:r>
        <w:rPr>
          <w:color w:val="555555"/>
          <w:sz w:val="19"/>
        </w:rPr>
        <w:t>☐ Pasó          ☐ Falló          Observación: ______________________________________________</w:t>
      </w:r>
    </w:p>
    <w:p>
      <w:pPr>
        <w:pStyle w:val="Heading3"/>
      </w:pPr>
      <w:r>
        <w:t>P3 · La diferencia es de la cajera</w:t>
      </w:r>
    </w:p>
    <w:p>
      <w:pPr>
        <w:pStyle w:val="ListNumber"/>
      </w:pPr>
      <w:r>
        <w:t>Vaya a la pestaña «Diferencias por cajera».</w:t>
      </w:r>
    </w:p>
    <w:p>
      <w:r>
        <w:rPr>
          <w:b/>
          <w:color w:val="1B4D3E"/>
        </w:rPr>
        <w:t xml:space="preserve">Debe pasar: </w:t>
      </w:r>
      <w:r>
        <w:rPr>
          <w:color w:val="555555"/>
        </w:rPr>
        <w:t>El faltante o el sobrante aparece a nombre de la cajera del turno, no del supervisor que lo declaró.</w:t>
      </w:r>
    </w:p>
    <w:p>
      <w:r>
        <w:rPr>
          <w:b/>
          <w:color w:val="2E7D32"/>
          <w:sz w:val="19"/>
        </w:rPr>
        <w:t xml:space="preserve">Tablas: </w:t>
      </w:r>
      <w:r>
        <w:rPr>
          <w:color w:val="555555"/>
          <w:sz w:val="19"/>
        </w:rPr>
        <w:t>Central: CierresTurno (lee)</w:t>
      </w:r>
    </w:p>
    <w:p>
      <w:r>
        <w:rPr>
          <w:color w:val="555555"/>
          <w:sz w:val="19"/>
        </w:rPr>
        <w:t>☐ Pasó          ☐ Falló          Observación: ______________________________________________</w:t>
      </w:r>
    </w:p>
    <w:p>
      <w:pPr>
        <w:pStyle w:val="Heading3"/>
      </w:pPr>
      <w:r>
        <w:t>P4 · Corregir un cuadre</w:t>
      </w:r>
    </w:p>
    <w:p>
      <w:pPr>
        <w:pStyle w:val="ListNumber"/>
      </w:pPr>
      <w:r>
        <w:t>En la pestaña «Cierres», corrija el cuadre de ese turno con un motivo.</w:t>
      </w:r>
    </w:p>
    <w:p>
      <w:r>
        <w:rPr>
          <w:b/>
          <w:color w:val="1B4D3E"/>
        </w:rPr>
        <w:t xml:space="preserve">Debe pasar: </w:t>
      </w:r>
      <w:r>
        <w:rPr>
          <w:color w:val="555555"/>
        </w:rPr>
        <w:t>Pide el motivo, no borra lo anterior y el cierre queda marcado como corregido, con quién lo hizo. Solo puede hacerlo un rol con el permiso de corregir.</w:t>
      </w:r>
    </w:p>
    <w:p>
      <w:r>
        <w:rPr>
          <w:b/>
          <w:color w:val="2E7D32"/>
          <w:sz w:val="19"/>
        </w:rPr>
        <w:t xml:space="preserve">Tablas: </w:t>
      </w:r>
      <w:r>
        <w:rPr>
          <w:color w:val="555555"/>
          <w:sz w:val="19"/>
        </w:rPr>
        <w:t>Central: AjustesCierreTurno · CierresFormaPago · CierresTurno · Auditoria</w:t>
      </w:r>
    </w:p>
    <w:p>
      <w:r>
        <w:rPr>
          <w:color w:val="555555"/>
          <w:sz w:val="19"/>
        </w:rPr>
        <w:t>☐ Pasó          ☐ Falló          Observación: ______________________________________________</w:t>
      </w:r>
    </w:p>
    <w:p>
      <w:pPr>
        <w:pStyle w:val="Heading3"/>
      </w:pPr>
      <w:r>
        <w:t>P5 · Resumen del día y retiros</w:t>
      </w:r>
    </w:p>
    <w:p>
      <w:pPr>
        <w:pStyle w:val="ListNumber"/>
      </w:pPr>
      <w:r>
        <w:t>Revise las pestañas «Resumen del día» y «Retiros y relevos».</w:t>
      </w:r>
    </w:p>
    <w:p>
      <w:r>
        <w:rPr>
          <w:b/>
          <w:color w:val="1B4D3E"/>
        </w:rPr>
        <w:t xml:space="preserve">Debe pasar: </w:t>
      </w:r>
      <w:r>
        <w:rPr>
          <w:color w:val="555555"/>
        </w:rPr>
        <w:t>El resumen suma el día por forma de pago y avisa cuántas cajas faltan por cuadrar. En retiros aparece el del O1, con su motivo y quién lo autorizó.</w:t>
      </w:r>
    </w:p>
    <w:p>
      <w:r>
        <w:rPr>
          <w:b/>
          <w:color w:val="2E7D32"/>
          <w:sz w:val="19"/>
        </w:rPr>
        <w:t xml:space="preserve">Tablas: </w:t>
      </w:r>
      <w:r>
        <w:rPr>
          <w:color w:val="555555"/>
          <w:sz w:val="19"/>
        </w:rPr>
        <w:t>Central: CierresTurno · CierresFormaPago · CierresTurnoMovimientos (lee)</w:t>
      </w:r>
    </w:p>
    <w:p>
      <w:r>
        <w:rPr>
          <w:color w:val="555555"/>
          <w:sz w:val="19"/>
        </w:rPr>
        <w:t>☐ Pasó          ☐ Falló          Observación: ______________________________________________</w:t>
      </w:r>
    </w:p>
    <w:p>
      <w:pPr>
        <w:pStyle w:val="Heading3"/>
      </w:pPr>
      <w:r>
        <w:t>P6 · Tiempos de caja parada</w:t>
      </w:r>
    </w:p>
    <w:p>
      <w:pPr>
        <w:pStyle w:val="ListNumber"/>
      </w:pPr>
      <w:r>
        <w:t>Vaya a la pestaña «Caja parada» con las fechas del recorrido.</w:t>
      </w:r>
    </w:p>
    <w:p>
      <w:r>
        <w:rPr>
          <w:b/>
          <w:color w:val="1B4D3E"/>
        </w:rPr>
        <w:t xml:space="preserve">Debe pasar: </w:t>
      </w:r>
      <w:r>
        <w:rPr>
          <w:color w:val="555555"/>
        </w:rPr>
        <w:t>Aparecen las paradas del H5 y del H6: el total del período, el mismo tiempo visto por caja, por cajera y por motivo, y el detalle de cada una. El almuerzo cuenta como tiempo previsto y el resto como imprevisto; la que cerró el turno sale marcada.</w:t>
      </w:r>
    </w:p>
    <w:p>
      <w:r>
        <w:rPr>
          <w:b/>
          <w:color w:val="2E7D32"/>
          <w:sz w:val="19"/>
        </w:rPr>
        <w:t xml:space="preserve">Tablas: </w:t>
      </w:r>
      <w:r>
        <w:rPr>
          <w:color w:val="555555"/>
          <w:sz w:val="19"/>
        </w:rPr>
        <w:t>Central: SuspensionesCaja (lee)</w:t>
      </w:r>
    </w:p>
    <w:p>
      <w:r>
        <w:rPr>
          <w:color w:val="555555"/>
          <w:sz w:val="19"/>
        </w:rPr>
        <w:t>☐ Pasó          ☐ Falló          Observación: ______________________________________________</w:t>
      </w:r>
    </w:p>
    <w:p>
      <w:pPr>
        <w:pStyle w:val="Heading3"/>
      </w:pPr>
      <w:r>
        <w:t>P7 · Reimprimir el cuadre y ver las tarjetas</w:t>
      </w:r>
    </w:p>
    <w:p>
      <w:pPr>
        <w:pStyle w:val="ListNumber"/>
      </w:pPr>
      <w:r>
        <w:t>Descargue el PDF del cuadre desde la pestaña «Cierres», y revise la pestaña «Tarjetas».</w:t>
      </w:r>
    </w:p>
    <w:p>
      <w:r>
        <w:rPr>
          <w:b/>
          <w:color w:val="1B4D3E"/>
        </w:rPr>
        <w:t xml:space="preserve">Debe pasar: </w:t>
      </w:r>
      <w:r>
        <w:rPr>
          <w:color w:val="555555"/>
        </w:rPr>
        <w:t>El PDF trae lo esperado y lo declarado, el efectivo billete por billete, los movimientos y las correcciones. En Tarjetas se ve el lote del O4 con su diferencia y las aprobaciones que aparecen de un solo lado.</w:t>
      </w:r>
    </w:p>
    <w:p>
      <w:r>
        <w:rPr>
          <w:b/>
          <w:color w:val="2E7D32"/>
          <w:sz w:val="19"/>
        </w:rPr>
        <w:t xml:space="preserve">Tablas: </w:t>
      </w:r>
      <w:r>
        <w:rPr>
          <w:color w:val="555555"/>
          <w:sz w:val="19"/>
        </w:rPr>
        <w:t>Central: CierresTurnoDenominaciones · CierresTurnoLote · CierresTurnoLoteAprobaciones (lee)</w:t>
      </w:r>
    </w:p>
    <w:p>
      <w:r>
        <w:rPr>
          <w:color w:val="555555"/>
          <w:sz w:val="19"/>
        </w:rPr>
        <w:t>☐ Pasó          ☐ Falló          Observación: ______________________________________________</w:t>
      </w:r>
    </w:p>
    <w:p>
      <w:r>
        <w:br w:type="page"/>
      </w:r>
    </w:p>
    <w:p>
      <w:pPr>
        <w:pStyle w:val="Heading1"/>
      </w:pPr>
      <w:r>
        <w:t>Bloque Q — Cierre de la sucursal y reportes</w:t>
      </w:r>
    </w:p>
    <w:p>
      <w:pPr>
        <w:pStyle w:val="Heading3"/>
      </w:pPr>
      <w:r>
        <w:t>Q1 · No se consolida con cajas sin cuadrar</w:t>
      </w:r>
    </w:p>
    <w:p>
      <w:pPr>
        <w:pStyle w:val="ListNumber"/>
      </w:pPr>
      <w:r>
        <w:t>Cierre otro turno en la caja y, sin cuadrarlo, vaya a Cierres de sucursal y prepare el día.</w:t>
      </w:r>
    </w:p>
    <w:p>
      <w:r>
        <w:rPr>
          <w:b/>
          <w:color w:val="1B4D3E"/>
        </w:rPr>
        <w:t xml:space="preserve">Debe pasar: </w:t>
      </w:r>
      <w:r>
        <w:rPr>
          <w:color w:val="555555"/>
        </w:rPr>
        <w:t>Avisa que ese turno está sin cuadrar y no deja consolidar hasta que el supervisor lo declare.</w:t>
      </w:r>
    </w:p>
    <w:p>
      <w:r>
        <w:rPr>
          <w:b/>
          <w:color w:val="2E7D32"/>
          <w:sz w:val="19"/>
        </w:rPr>
        <w:t xml:space="preserve">Tablas: </w:t>
      </w:r>
      <w:r>
        <w:rPr>
          <w:color w:val="555555"/>
          <w:sz w:val="19"/>
        </w:rPr>
        <w:t>Central: CierresTurno · VentasCentral (lee)</w:t>
      </w:r>
    </w:p>
    <w:p>
      <w:r>
        <w:rPr>
          <w:color w:val="555555"/>
          <w:sz w:val="19"/>
        </w:rPr>
        <w:t>☐ Pasó          ☐ Falló          Observación: ______________________________________________</w:t>
      </w:r>
    </w:p>
    <w:p>
      <w:pPr>
        <w:pStyle w:val="Heading3"/>
      </w:pPr>
      <w:r>
        <w:t>Q2 · Consolidar el día</w:t>
      </w:r>
    </w:p>
    <w:p>
      <w:pPr>
        <w:pStyle w:val="ListNumber"/>
      </w:pPr>
      <w:r>
        <w:t>Cuadre lo que faltaba, prepare el día otra vez, registre uno o dos depósitos con su banco y boleta, y cierre.</w:t>
      </w:r>
    </w:p>
    <w:p>
      <w:r>
        <w:rPr>
          <w:b/>
          <w:color w:val="1B4D3E"/>
        </w:rPr>
        <w:t xml:space="preserve">Debe pasar: </w:t>
      </w:r>
      <w:r>
        <w:rPr>
          <w:color w:val="555555"/>
        </w:rPr>
        <w:t>Calcula el efectivo a depositar por moneda (las tarjetas no se depositan) y deja a la vista la diferencia entre lo depositado y lo que había que depositar.</w:t>
      </w:r>
    </w:p>
    <w:p>
      <w:r>
        <w:rPr>
          <w:b/>
          <w:color w:val="2E7D32"/>
          <w:sz w:val="19"/>
        </w:rPr>
        <w:t xml:space="preserve">Tablas: </w:t>
      </w:r>
      <w:r>
        <w:rPr>
          <w:color w:val="555555"/>
          <w:sz w:val="19"/>
        </w:rPr>
        <w:t>Central: CierresSucursal · CierresSucursalFormaPago · DepositosCierreSucursal · SecuenciasCentral</w:t>
      </w:r>
    </w:p>
    <w:p>
      <w:r>
        <w:rPr>
          <w:color w:val="555555"/>
          <w:sz w:val="19"/>
        </w:rPr>
        <w:t>☐ Pasó          ☐ Falló          Observación: ______________________________________________</w:t>
      </w:r>
    </w:p>
    <w:p>
      <w:pPr>
        <w:pStyle w:val="Heading3"/>
      </w:pPr>
      <w:r>
        <w:t>Q3 · Un cierre que llega tarde</w:t>
      </w:r>
    </w:p>
    <w:p>
      <w:pPr>
        <w:pStyle w:val="ListNumber"/>
      </w:pPr>
      <w:r>
        <w:t>Envíe un cierre de caja de ese mismo día después de haber consolidado.</w:t>
      </w:r>
    </w:p>
    <w:p>
      <w:r>
        <w:rPr>
          <w:b/>
          <w:color w:val="1B4D3E"/>
        </w:rPr>
        <w:t xml:space="preserve">Debe pasar: </w:t>
      </w:r>
      <w:r>
        <w:rPr>
          <w:color w:val="555555"/>
        </w:rPr>
        <w:t>El consolidado no cambia, pero la lista lo avisa para que alguien lo revise.</w:t>
      </w:r>
    </w:p>
    <w:p>
      <w:r>
        <w:rPr>
          <w:b/>
          <w:color w:val="2E7D32"/>
          <w:sz w:val="19"/>
        </w:rPr>
        <w:t xml:space="preserve">Tablas: </w:t>
      </w:r>
      <w:r>
        <w:rPr>
          <w:color w:val="555555"/>
          <w:sz w:val="19"/>
        </w:rPr>
        <w:t>Central: CierresTurno · CierresSucursal (lee)</w:t>
      </w:r>
    </w:p>
    <w:p>
      <w:r>
        <w:rPr>
          <w:color w:val="555555"/>
          <w:sz w:val="19"/>
        </w:rPr>
        <w:t>☐ Pasó          ☐ Falló          Observación: ______________________________________________</w:t>
      </w:r>
    </w:p>
    <w:p>
      <w:pPr>
        <w:pStyle w:val="Heading3"/>
      </w:pPr>
      <w:r>
        <w:t>Q4 · Reportes</w:t>
      </w:r>
    </w:p>
    <w:p>
      <w:pPr>
        <w:pStyle w:val="ListNumber"/>
      </w:pPr>
      <w:r>
        <w:t>En Reportes saque Ventas, ITBIS por tasa, Cuadres de caja, e-CF y Formato 607, y descárguelos en Excel y en PDF.</w:t>
      </w:r>
    </w:p>
    <w:p>
      <w:r>
        <w:rPr>
          <w:b/>
          <w:color w:val="1B4D3E"/>
        </w:rPr>
        <w:t xml:space="preserve">Debe pasar: </w:t>
      </w:r>
      <w:r>
        <w:rPr>
          <w:color w:val="555555"/>
        </w:rPr>
        <w:t>Los números cuadran con lo que hizo en el recorrido. En Cuadres se ven lo declarado por la caja y lo corregido, las dos cifras.</w:t>
      </w:r>
    </w:p>
    <w:p>
      <w:r>
        <w:rPr>
          <w:b/>
          <w:color w:val="2E7D32"/>
          <w:sz w:val="19"/>
        </w:rPr>
        <w:t xml:space="preserve">Tablas: </w:t>
      </w:r>
      <w:r>
        <w:rPr>
          <w:color w:val="555555"/>
          <w:sz w:val="19"/>
        </w:rPr>
        <w:t>Central: VentasCentral · LineasVenta · ImpuestosVenta · PagosVenta · CierresTurno · ComprobantesRecibidos (lee)</w:t>
      </w:r>
    </w:p>
    <w:p>
      <w:r>
        <w:rPr>
          <w:color w:val="555555"/>
          <w:sz w:val="19"/>
        </w:rPr>
        <w:t>☐ Pasó          ☐ Falló          Observación: ______________________________________________</w:t>
      </w:r>
    </w:p>
    <w:p>
      <w:r>
        <w:br w:type="page"/>
      </w:r>
    </w:p>
    <w:p>
      <w:pPr>
        <w:pStyle w:val="Heading1"/>
      </w:pPr>
      <w:r>
        <w:t>Bloque R — Que se caiga la red</w:t>
      </w:r>
    </w:p>
    <w:p>
      <w:pPr>
        <w:pStyle w:val="Heading3"/>
      </w:pPr>
      <w:r>
        <w:t>R1 · Vender sin conexión</w:t>
      </w:r>
    </w:p>
    <w:p>
      <w:pPr>
        <w:pStyle w:val="ListNumber"/>
      </w:pPr>
      <w:r>
        <w:t>Desconecte la caja de la red y venda y cobre tres facturas.</w:t>
      </w:r>
    </w:p>
    <w:p>
      <w:r>
        <w:rPr>
          <w:b/>
          <w:color w:val="1B4D3E"/>
        </w:rPr>
        <w:t xml:space="preserve">Debe pasar: </w:t>
      </w:r>
      <w:r>
        <w:rPr>
          <w:color w:val="555555"/>
        </w:rPr>
        <w:t>La caja sigue vendiendo y facturando con normalidad. La barra de estado dice que no hay comunicación y cuántos documentos están pendientes de enviar.</w:t>
      </w:r>
    </w:p>
    <w:p>
      <w:r>
        <w:rPr>
          <w:b/>
          <w:color w:val="2E7D32"/>
          <w:sz w:val="19"/>
        </w:rPr>
        <w:t xml:space="preserve">Tablas: </w:t>
      </w:r>
      <w:r>
        <w:rPr>
          <w:color w:val="555555"/>
          <w:sz w:val="19"/>
        </w:rPr>
        <w:t>Caja: Ventas · LineasVenta · BandejaSalida (los mensajes se acumulan)</w:t>
      </w:r>
    </w:p>
    <w:p>
      <w:r>
        <w:rPr>
          <w:color w:val="555555"/>
          <w:sz w:val="19"/>
        </w:rPr>
        <w:t>☐ Pasó          ☐ Falló          Observación: ______________________________________________</w:t>
      </w:r>
    </w:p>
    <w:p>
      <w:pPr>
        <w:pStyle w:val="Heading3"/>
      </w:pPr>
      <w:r>
        <w:t>R2 · Reconectar</w:t>
      </w:r>
    </w:p>
    <w:p>
      <w:pPr>
        <w:pStyle w:val="ListNumber"/>
      </w:pPr>
      <w:r>
        <w:t>Vuelva a conectar la red y espere.</w:t>
      </w:r>
    </w:p>
    <w:p>
      <w:r>
        <w:rPr>
          <w:b/>
          <w:color w:val="1B4D3E"/>
        </w:rPr>
        <w:t xml:space="preserve">Debe pasar: </w:t>
      </w:r>
      <w:r>
        <w:rPr>
          <w:color w:val="555555"/>
        </w:rPr>
        <w:t>Los documentos suben solos, el contador de pendientes baja a cero y en el Central aparecen las tres facturas, sin duplicados.</w:t>
      </w:r>
    </w:p>
    <w:p>
      <w:r>
        <w:rPr>
          <w:b/>
          <w:color w:val="2E7D32"/>
          <w:sz w:val="19"/>
        </w:rPr>
        <w:t xml:space="preserve">Tablas: </w:t>
      </w:r>
      <w:r>
        <w:rPr>
          <w:color w:val="555555"/>
          <w:sz w:val="19"/>
        </w:rPr>
        <w:t>Caja: BandejaSalida · MarcasSincronizacion · Central: DocumentosRecibidos · VentasCentral · EstadosSincronizacionCaja</w:t>
      </w:r>
    </w:p>
    <w:p>
      <w:r>
        <w:rPr>
          <w:color w:val="555555"/>
          <w:sz w:val="19"/>
        </w:rPr>
        <w:t>☐ Pasó          ☐ Falló          Observación: ______________________________________________</w:t>
      </w:r>
    </w:p>
    <w:p>
      <w:pPr>
        <w:pStyle w:val="Heading3"/>
      </w:pPr>
      <w:r>
        <w:t>R2b · Sincronizar ahora desde la caja</w:t>
      </w:r>
    </w:p>
    <w:p>
      <w:pPr>
        <w:pStyle w:val="ListNumber"/>
      </w:pPr>
      <w:r>
        <w:t>En el Central, cambie el precio de un artículo.</w:t>
      </w:r>
    </w:p>
    <w:p>
      <w:pPr>
        <w:pStyle w:val="ListNumber"/>
      </w:pPr>
      <w:r>
        <w:t>En la caja, con la venta vacía, abra el panel de funciones (☰) y presione «Sincronizar».</w:t>
      </w:r>
    </w:p>
    <w:p>
      <w:pPr>
        <w:pStyle w:val="ListNumber"/>
      </w:pPr>
      <w:r>
        <w:t>Mientras corre, presione «Seguir trabajando» y siga en la pantalla de venta.</w:t>
      </w:r>
    </w:p>
    <w:p>
      <w:pPr>
        <w:pStyle w:val="ListNumber"/>
      </w:pPr>
      <w:r>
        <w:t>Intente sincronizar otra vez con una venta que tenga artículos.</w:t>
      </w:r>
    </w:p>
    <w:p>
      <w:r>
        <w:rPr>
          <w:b/>
          <w:color w:val="1B4D3E"/>
        </w:rPr>
        <w:t xml:space="preserve">Debe pasar: </w:t>
      </w:r>
      <w:r>
        <w:rPr>
          <w:color w:val="555555"/>
        </w:rPr>
        <w:t>El modal dice en qué anda y al terminar resume qué bajó y qué subió. Al cerrarlo, la caja sigue funcionando y el artículo ya tiene el precio nuevo. Con una venta empezada no deja sincronizar y explica por qué.</w:t>
      </w:r>
    </w:p>
    <w:p>
      <w:r>
        <w:rPr>
          <w:b/>
          <w:color w:val="2E7D32"/>
          <w:sz w:val="19"/>
        </w:rPr>
        <w:t xml:space="preserve">Tablas: </w:t>
      </w:r>
      <w:r>
        <w:rPr>
          <w:color w:val="555555"/>
          <w:sz w:val="19"/>
        </w:rPr>
        <w:t>Caja: los maestros que hayan cambiado · BandejaSalida · MarcasSincronizacion</w:t>
      </w:r>
    </w:p>
    <w:p>
      <w:r>
        <w:rPr>
          <w:color w:val="555555"/>
          <w:sz w:val="19"/>
        </w:rPr>
        <w:t>☐ Pasó          ☐ Falló          Observación: ______________________________________________</w:t>
      </w:r>
    </w:p>
    <w:p>
      <w:pPr>
        <w:pStyle w:val="Heading3"/>
      </w:pPr>
      <w:r>
        <w:t>R3 · Monitor de sincronización</w:t>
      </w:r>
    </w:p>
    <w:p>
      <w:pPr>
        <w:pStyle w:val="ListNumber"/>
      </w:pPr>
      <w:r>
        <w:t>En el Central, revise Monitor.</w:t>
      </w:r>
    </w:p>
    <w:p>
      <w:r>
        <w:rPr>
          <w:b/>
          <w:color w:val="1B4D3E"/>
        </w:rPr>
        <w:t xml:space="preserve">Debe pasar: </w:t>
      </w:r>
      <w:r>
        <w:rPr>
          <w:color w:val="555555"/>
        </w:rPr>
        <w:t>Muestra la última comunicación de cada caja, los mensajes recibidos y, si hubo, los rechazos y conflictos con su motivo.</w:t>
      </w:r>
    </w:p>
    <w:p>
      <w:r>
        <w:rPr>
          <w:b/>
          <w:color w:val="2E7D32"/>
          <w:sz w:val="19"/>
        </w:rPr>
        <w:t xml:space="preserve">Tablas: </w:t>
      </w:r>
      <w:r>
        <w:rPr>
          <w:color w:val="555555"/>
          <w:sz w:val="19"/>
        </w:rPr>
        <w:t>Central: EstadosSincronizacionCaja · ConflictosSincronizacion · DocumentosRecibidos (lee)</w:t>
      </w:r>
    </w:p>
    <w:p>
      <w:r>
        <w:rPr>
          <w:color w:val="555555"/>
          <w:sz w:val="19"/>
        </w:rPr>
        <w:t>☐ Pasó          ☐ Falló          Observación: ______________________________________________</w:t>
      </w:r>
    </w:p>
    <w:p>
      <w:pPr>
        <w:pStyle w:val="Heading3"/>
      </w:pPr>
      <w:r>
        <w:t>R4 · El Central apagado no traba la caja</w:t>
      </w:r>
    </w:p>
    <w:p>
      <w:pPr>
        <w:pStyle w:val="ListNumber"/>
      </w:pPr>
      <w:r>
        <w:t>Apague el Central y cierre un turno en la caja.</w:t>
      </w:r>
    </w:p>
    <w:p>
      <w:r>
        <w:rPr>
          <w:b/>
          <w:color w:val="1B4D3E"/>
        </w:rPr>
        <w:t xml:space="preserve">Debe pasar: </w:t>
      </w:r>
      <w:r>
        <w:rPr>
          <w:color w:val="555555"/>
        </w:rPr>
        <w:t>El turno cierra igual y el cuadre queda esperando: cuando el Central vuelva, el cierre sube y aparece en /cuadre.</w:t>
      </w:r>
    </w:p>
    <w:p>
      <w:r>
        <w:rPr>
          <w:b/>
          <w:color w:val="2E7D32"/>
          <w:sz w:val="19"/>
        </w:rPr>
        <w:t xml:space="preserve">Tablas: </w:t>
      </w:r>
      <w:r>
        <w:rPr>
          <w:color w:val="555555"/>
          <w:sz w:val="19"/>
        </w:rPr>
        <w:t>Caja: CierresTurno · BandejaSalida</w:t>
      </w:r>
    </w:p>
    <w:p>
      <w:r>
        <w:rPr>
          <w:color w:val="555555"/>
          <w:sz w:val="19"/>
        </w:rPr>
        <w:t>☐ Pasó          ☐ Falló          Observación: ______________________________________________</w:t>
      </w:r>
    </w:p>
    <w:p>
      <w:r>
        <w:br w:type="page"/>
      </w:r>
    </w:p>
    <w:p>
      <w:pPr>
        <w:pStyle w:val="Heading1"/>
      </w:pPr>
      <w:r>
        <w:t>Bloque S — Cajas dedicadas y permisos</w:t>
      </w:r>
    </w:p>
    <w:p>
      <w:pPr>
        <w:pStyle w:val="Heading3"/>
      </w:pPr>
      <w:r>
        <w:t>S1 · Una caja solo de devoluciones</w:t>
      </w:r>
    </w:p>
    <w:p>
      <w:pPr>
        <w:pStyle w:val="ListNumber"/>
      </w:pPr>
      <w:r>
        <w:t>Entre a la caja con el usuario del rol DEVOLUCIONES que creó en A8.</w:t>
      </w:r>
    </w:p>
    <w:p>
      <w:pPr>
        <w:pStyle w:val="ListNumber"/>
      </w:pPr>
      <w:r>
        <w:t>Intente escanear un artículo y mire la barra de teclas.</w:t>
      </w:r>
    </w:p>
    <w:p>
      <w:pPr>
        <w:pStyle w:val="ListNumber"/>
      </w:pPr>
      <w:r>
        <w:t>Presione «Ir a devoluciones» en el aviso, y desde allí «Volver a la caja».</w:t>
      </w:r>
    </w:p>
    <w:p>
      <w:r>
        <w:rPr>
          <w:b/>
          <w:color w:val="1B4D3E"/>
        </w:rPr>
        <w:t xml:space="preserve">Debe pasar: </w:t>
      </w:r>
      <w:r>
        <w:rPr>
          <w:color w:val="555555"/>
        </w:rPr>
        <w:t>Entra a la pantalla de la caja como cualquier cajero, no a otra distinta. El campo de escaneo y las teclas de venta están apagados, y arriba un aviso lo explica y trae el botón para ir a devoluciones. Sí puede consultar artículos y clientes. Desde devoluciones vuelve a la caja con su botón: el turno y el cierre también son suyos.</w:t>
      </w:r>
    </w:p>
    <w:p>
      <w:r>
        <w:rPr>
          <w:b/>
          <w:color w:val="2E7D32"/>
          <w:sz w:val="19"/>
        </w:rPr>
        <w:t xml:space="preserve">Tablas: </w:t>
      </w:r>
      <w:r>
        <w:rPr>
          <w:color w:val="555555"/>
          <w:sz w:val="19"/>
        </w:rPr>
        <w:t>Caja: Usuarios · Roles · RolesPermisos (lee)</w:t>
      </w:r>
    </w:p>
    <w:p>
      <w:r>
        <w:rPr>
          <w:color w:val="555555"/>
          <w:sz w:val="19"/>
        </w:rPr>
        <w:t>☐ Pasó          ☐ Falló          Observación: ______________________________________________</w:t>
      </w:r>
    </w:p>
    <w:p>
      <w:pPr>
        <w:pStyle w:val="Heading3"/>
      </w:pPr>
      <w:r>
        <w:t>S2 · Una caja que no devuelve</w:t>
      </w:r>
    </w:p>
    <w:p>
      <w:pPr>
        <w:pStyle w:val="ListNumber"/>
      </w:pPr>
      <w:r>
        <w:t>Entre con el CAJERO (que no tiene el permiso de devoluciones) y mire la tecla F10.</w:t>
      </w:r>
    </w:p>
    <w:p>
      <w:pPr>
        <w:pStyle w:val="ListNumber"/>
      </w:pPr>
      <w:r>
        <w:t>Escriba a mano la dirección /devoluciones en el navegador.</w:t>
      </w:r>
    </w:p>
    <w:p>
      <w:r>
        <w:rPr>
          <w:b/>
          <w:color w:val="1B4D3E"/>
        </w:rPr>
        <w:t xml:space="preserve">Debe pasar: </w:t>
      </w:r>
      <w:r>
        <w:rPr>
          <w:color w:val="555555"/>
        </w:rPr>
        <w:t>F10 está apagada y la dirección no le abre la pantalla: le dice que su usuario no tiene ese permiso y le ofrece volver a la venta.</w:t>
      </w:r>
    </w:p>
    <w:p>
      <w:r>
        <w:rPr>
          <w:b/>
          <w:color w:val="2E7D32"/>
          <w:sz w:val="19"/>
        </w:rPr>
        <w:t xml:space="preserve">Tablas: </w:t>
      </w:r>
      <w:r>
        <w:rPr>
          <w:color w:val="555555"/>
          <w:sz w:val="19"/>
        </w:rPr>
        <w:t>Caja: Roles · RolesPermisos (lee)</w:t>
      </w:r>
    </w:p>
    <w:p>
      <w:r>
        <w:rPr>
          <w:color w:val="555555"/>
          <w:sz w:val="19"/>
        </w:rPr>
        <w:t>☐ Pasó          ☐ Falló          Observación: ______________________________________________</w:t>
      </w:r>
    </w:p>
    <w:p>
      <w:pPr>
        <w:pStyle w:val="Heading3"/>
      </w:pPr>
      <w:r>
        <w:t>S3 · Auditoría</w:t>
      </w:r>
    </w:p>
    <w:p>
      <w:pPr>
        <w:pStyle w:val="ListNumber"/>
      </w:pPr>
      <w:r>
        <w:t>En el Central, entre a Seguridad → Auditoría y busque el día de las pruebas.</w:t>
      </w:r>
    </w:p>
    <w:p>
      <w:r>
        <w:rPr>
          <w:b/>
          <w:color w:val="1B4D3E"/>
        </w:rPr>
        <w:t xml:space="preserve">Debe pasar: </w:t>
      </w:r>
      <w:r>
        <w:rPr>
          <w:color w:val="555555"/>
        </w:rPr>
        <w:t>Están los ingresos, las autorizaciones del supervisor con su motivo, las eliminaciones de línea, los descuentos, los retiros, los cierres y los cuadres, cada uno con quién lo hizo.</w:t>
      </w:r>
    </w:p>
    <w:p>
      <w:r>
        <w:rPr>
          <w:b/>
          <w:color w:val="2E7D32"/>
          <w:sz w:val="19"/>
        </w:rPr>
        <w:t xml:space="preserve">Tablas: </w:t>
      </w:r>
      <w:r>
        <w:rPr>
          <w:color w:val="555555"/>
          <w:sz w:val="19"/>
        </w:rPr>
        <w:t>Central: Auditoria · Caja: Auditoria</w:t>
      </w:r>
    </w:p>
    <w:p>
      <w:r>
        <w:rPr>
          <w:color w:val="555555"/>
          <w:sz w:val="19"/>
        </w:rPr>
        <w:t>☐ Pasó          ☐ Falló          Observación: ______________________________________________</w:t>
      </w:r>
    </w:p>
    <w:p>
      <w:r>
        <w:br w:type="page"/>
      </w:r>
    </w:p>
    <w:p>
      <w:pPr>
        <w:pStyle w:val="Heading1"/>
      </w:pPr>
      <w:r>
        <w:t>Si algo falla</w:t>
      </w:r>
    </w:p>
    <w:p>
      <w:r>
        <w:t>Antes de reportarlo, junte estas tres cosas: el código de la prueba, la hora exacta y qué esperaba ver.</w:t>
      </w:r>
    </w:p>
    <w:tbl>
      <w:tblPr>
        <w:tblStyle w:val="TableGrid"/>
        <w:tblW w:type="auto" w:w="0"/>
        <w:tblLook w:firstColumn="1" w:firstRow="1" w:lastColumn="0" w:lastRow="0" w:noHBand="0" w:noVBand="1" w:val="04A0"/>
      </w:tblPr>
      <w:tblGrid>
        <w:gridCol w:w="4759"/>
        <w:gridCol w:w="4759"/>
      </w:tblGrid>
      <w:tr>
        <w:tc>
          <w:tcPr>
            <w:tcW w:type="dxa" w:w="3118"/>
          </w:tcPr>
          <w:p>
            <w:r/>
            <w:r>
              <w:rPr>
                <w:b/>
                <w:color w:val="1B4D3E"/>
              </w:rPr>
              <w:t>Dónde mirar</w:t>
            </w:r>
          </w:p>
        </w:tc>
        <w:tc>
          <w:tcPr>
            <w:tcW w:type="dxa" w:w="6520"/>
          </w:tcPr>
          <w:p>
            <w:r/>
            <w:r>
              <w:rPr>
                <w:b/>
                <w:color w:val="1B4D3E"/>
              </w:rPr>
              <w:t>Qué encontrará</w:t>
            </w:r>
          </w:p>
        </w:tc>
      </w:tr>
      <w:tr>
        <w:tc>
          <w:tcPr>
            <w:tcW w:type="dxa" w:w="3118"/>
          </w:tcPr>
          <w:p>
            <w:r>
              <w:t>Barra de estado de la caja</w:t>
            </w:r>
          </w:p>
        </w:tc>
        <w:tc>
          <w:tcPr>
            <w:tcW w:type="dxa" w:w="6520"/>
          </w:tcPr>
          <w:p>
            <w:r>
              <w:t>Si hay comunicación, cuántos documentos faltan por subir y el detalle del último error.</w:t>
            </w:r>
          </w:p>
        </w:tc>
      </w:tr>
      <w:tr>
        <w:tc>
          <w:tcPr>
            <w:tcW w:type="dxa" w:w="3118"/>
          </w:tcPr>
          <w:p>
            <w:r>
              <w:t>Monitor del Central</w:t>
            </w:r>
          </w:p>
        </w:tc>
        <w:tc>
          <w:tcPr>
            <w:tcW w:type="dxa" w:w="6520"/>
          </w:tcPr>
          <w:p>
            <w:r>
              <w:t>Rechazos y conflictos de sincronización, con el motivo.</w:t>
            </w:r>
          </w:p>
        </w:tc>
      </w:tr>
      <w:tr>
        <w:tc>
          <w:tcPr>
            <w:tcW w:type="dxa" w:w="3118"/>
          </w:tcPr>
          <w:p>
            <w:r>
              <w:t>Seguridad → Auditoría</w:t>
            </w:r>
          </w:p>
        </w:tc>
        <w:tc>
          <w:tcPr>
            <w:tcW w:type="dxa" w:w="6520"/>
          </w:tcPr>
          <w:p>
            <w:r>
              <w:t>Quién hizo cada operación, con su motivo y quién la autorizó.</w:t>
            </w:r>
          </w:p>
        </w:tc>
      </w:tr>
      <w:tr>
        <w:tc>
          <w:tcPr>
            <w:tcW w:type="dxa" w:w="3118"/>
          </w:tcPr>
          <w:p>
            <w:r>
              <w:t>Monitor → Comprobantes</w:t>
            </w:r>
          </w:p>
        </w:tc>
        <w:tc>
          <w:tcPr>
            <w:tcW w:type="dxa" w:w="6520"/>
          </w:tcPr>
          <w:p>
            <w:r>
              <w:t>El estado de cada factura en la DGII y su mensaje.</w:t>
            </w:r>
          </w:p>
        </w:tc>
      </w:tr>
      <w:tr>
        <w:tc>
          <w:tcPr>
            <w:tcW w:type="dxa" w:w="3118"/>
          </w:tcPr>
          <w:p>
            <w:r>
              <w:t>C:\CGPOS\Logs</w:t>
            </w:r>
          </w:p>
        </w:tc>
        <w:tc>
          <w:tcPr>
            <w:tcW w:type="dxa" w:w="6520"/>
          </w:tcPr>
          <w:p>
            <w:r>
              <w:t>El registro técnico del servicio de la caja, para tecnología.</w:t>
            </w:r>
          </w:p>
        </w:tc>
      </w:tr>
    </w:tbl>
    <w:p/>
    <w:p>
      <w:r>
        <w:rPr>
          <w:i/>
          <w:color w:val="2E7D32"/>
        </w:rPr>
        <w:t>Si una prueba falla, siga con las demás del bloque cuando pueda: un fallo suelto se arregla más rápido que un bloque entero sin probar.</w:t>
      </w:r>
    </w:p>
    <w:p>
      <w:pPr>
        <w:pStyle w:val="Heading2"/>
      </w:pPr>
      <w:r>
        <w:t>Mirar la base de datos</w:t>
      </w:r>
    </w:p>
    <w:p>
      <w:r>
        <w:t>Cada prueba dice qué tablas toca. Para verlas, la base del Central es CgPosCentral y la de cada caja, CgPosCaja en su propio equipo. Lo más cómodo es ordenar por la fecha y mirar lo último:</w:t>
      </w:r>
    </w:p>
    <w:p>
      <w:r>
        <w:t xml:space="preserve">    SELECT TOP 20 * FROM Ventas ORDER BY Id DESC;</w:t>
      </w:r>
    </w:p>
    <w:p>
      <w:r>
        <w:t xml:space="preserve">    SELECT TOP 20 * FROM Auditoria ORDER BY Id DESC;</w:t>
      </w:r>
    </w:p>
    <w:p>
      <w:r>
        <w:rPr>
          <w:i/>
          <w:color w:val="2E7D32"/>
        </w:rPr>
        <w:t>Mire, no toque. Corregir a mano en la base deja el sistema diciendo una cosa y la base otra, y a partir de ahí las pruebas que siguen ya no prueban nada.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B4D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B4D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